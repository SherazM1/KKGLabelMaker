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sz w:val="32"/>
        </w:rPr>
        <w:t>DC 0551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  <w:t>PO 10001841932-0551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center"/>
      </w:pPr>
      <w:r>
        <w:rPr>
          <w:rFonts w:ascii="Calibri" w:hAnsi="Calibri"/>
          <w:sz w:val="32"/>
        </w:rPr>
        <w:t>UPC  490370507634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center"/>
      </w:pPr>
      <w:r>
        <w:rPr>
          <w:rFonts w:ascii="Calibri" w:hAnsi="Calibri"/>
          <w:sz w:val="32"/>
        </w:rPr>
        <w:t>Pallet 1 of 3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  <w:t>Qty: 16</w:t>
      </w:r>
    </w:p>
    <w:p>
      <w:r>
        <w:br w:type="page"/>
      </w:r>
    </w:p>
    <w:p>
      <w:pPr>
        <w:jc w:val="left"/>
      </w:pPr>
      <w:r>
        <w:rPr>
          <w:rFonts w:ascii="Calibri" w:hAnsi="Calibri"/>
          <w:sz w:val="32"/>
        </w:rPr>
        <w:t>DC 0551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  <w:t>PO 10001841932-0551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center"/>
      </w:pPr>
      <w:r>
        <w:rPr>
          <w:rFonts w:ascii="Calibri" w:hAnsi="Calibri"/>
          <w:sz w:val="32"/>
        </w:rPr>
        <w:t>UPC  490370507634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center"/>
      </w:pPr>
      <w:r>
        <w:rPr>
          <w:rFonts w:ascii="Calibri" w:hAnsi="Calibri"/>
          <w:sz w:val="32"/>
        </w:rPr>
        <w:t>Pallet 2 of 3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  <w:t>Qty: 16</w:t>
      </w:r>
    </w:p>
    <w:p>
      <w:r>
        <w:br w:type="page"/>
      </w:r>
    </w:p>
    <w:p>
      <w:pPr>
        <w:jc w:val="left"/>
      </w:pPr>
      <w:r>
        <w:rPr>
          <w:rFonts w:ascii="Calibri" w:hAnsi="Calibri"/>
          <w:sz w:val="32"/>
        </w:rPr>
        <w:t>DC 0551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  <w:t>PO 10001841932-0551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center"/>
      </w:pPr>
      <w:r>
        <w:rPr>
          <w:rFonts w:ascii="Calibri" w:hAnsi="Calibri"/>
          <w:sz w:val="32"/>
        </w:rPr>
        <w:t>UPC  490370507634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center"/>
      </w:pPr>
      <w:r>
        <w:rPr>
          <w:rFonts w:ascii="Calibri" w:hAnsi="Calibri"/>
          <w:sz w:val="32"/>
        </w:rPr>
        <w:t>Pallet 3 of 3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  <w:t>Qty: 11</w:t>
      </w:r>
    </w:p>
    <w:p>
      <w:r>
        <w:br w:type="page"/>
      </w:r>
    </w:p>
    <w:p>
      <w:pPr>
        <w:jc w:val="left"/>
      </w:pPr>
      <w:r>
        <w:rPr>
          <w:rFonts w:ascii="Calibri" w:hAnsi="Calibri"/>
          <w:sz w:val="32"/>
        </w:rPr>
        <w:t>DC 0553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  <w:t>PO 10001841932-0553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center"/>
      </w:pPr>
      <w:r>
        <w:rPr>
          <w:rFonts w:ascii="Calibri" w:hAnsi="Calibri"/>
          <w:sz w:val="32"/>
        </w:rPr>
        <w:t>UPC  490370507634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center"/>
      </w:pPr>
      <w:r>
        <w:rPr>
          <w:rFonts w:ascii="Calibri" w:hAnsi="Calibri"/>
          <w:sz w:val="32"/>
        </w:rPr>
        <w:t>Pallet 1 of 3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  <w:t>Qty: 16</w:t>
      </w:r>
    </w:p>
    <w:p>
      <w:r>
        <w:br w:type="page"/>
      </w:r>
    </w:p>
    <w:p>
      <w:pPr>
        <w:jc w:val="left"/>
      </w:pPr>
      <w:r>
        <w:rPr>
          <w:rFonts w:ascii="Calibri" w:hAnsi="Calibri"/>
          <w:sz w:val="32"/>
        </w:rPr>
        <w:t>DC 0553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  <w:t>PO 10001841932-0553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center"/>
      </w:pPr>
      <w:r>
        <w:rPr>
          <w:rFonts w:ascii="Calibri" w:hAnsi="Calibri"/>
          <w:sz w:val="32"/>
        </w:rPr>
        <w:t>UPC  490370507634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center"/>
      </w:pPr>
      <w:r>
        <w:rPr>
          <w:rFonts w:ascii="Calibri" w:hAnsi="Calibri"/>
          <w:sz w:val="32"/>
        </w:rPr>
        <w:t>Pallet 2 of 3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  <w:t>Qty: 16</w:t>
      </w:r>
    </w:p>
    <w:p>
      <w:r>
        <w:br w:type="page"/>
      </w:r>
    </w:p>
    <w:p>
      <w:pPr>
        <w:jc w:val="left"/>
      </w:pPr>
      <w:r>
        <w:rPr>
          <w:rFonts w:ascii="Calibri" w:hAnsi="Calibri"/>
          <w:sz w:val="32"/>
        </w:rPr>
        <w:t>DC 0553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  <w:t>PO 10001841932-0553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center"/>
      </w:pPr>
      <w:r>
        <w:rPr>
          <w:rFonts w:ascii="Calibri" w:hAnsi="Calibri"/>
          <w:sz w:val="32"/>
        </w:rPr>
        <w:t>UPC  490370507634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center"/>
      </w:pPr>
      <w:r>
        <w:rPr>
          <w:rFonts w:ascii="Calibri" w:hAnsi="Calibri"/>
          <w:sz w:val="32"/>
        </w:rPr>
        <w:t>Pallet 3 of 3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  <w:t>Qty: 12</w:t>
      </w:r>
    </w:p>
    <w:p>
      <w:r>
        <w:br w:type="page"/>
      </w:r>
    </w:p>
    <w:p>
      <w:pPr>
        <w:jc w:val="left"/>
      </w:pPr>
      <w:r>
        <w:rPr>
          <w:rFonts w:ascii="Calibri" w:hAnsi="Calibri"/>
          <w:sz w:val="32"/>
        </w:rPr>
        <w:t>DC 0554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  <w:t>PO 10001841932-0554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center"/>
      </w:pPr>
      <w:r>
        <w:rPr>
          <w:rFonts w:ascii="Calibri" w:hAnsi="Calibri"/>
          <w:sz w:val="32"/>
        </w:rPr>
        <w:t>UPC  490370507634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center"/>
      </w:pPr>
      <w:r>
        <w:rPr>
          <w:rFonts w:ascii="Calibri" w:hAnsi="Calibri"/>
          <w:sz w:val="32"/>
        </w:rPr>
        <w:t>Pallet 1 of 4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  <w:t>Qty: 16</w:t>
      </w:r>
    </w:p>
    <w:p>
      <w:r>
        <w:br w:type="page"/>
      </w:r>
    </w:p>
    <w:p>
      <w:pPr>
        <w:jc w:val="left"/>
      </w:pPr>
      <w:r>
        <w:rPr>
          <w:rFonts w:ascii="Calibri" w:hAnsi="Calibri"/>
          <w:sz w:val="32"/>
        </w:rPr>
        <w:t>DC 0554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  <w:t>PO 10001841932-0554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center"/>
      </w:pPr>
      <w:r>
        <w:rPr>
          <w:rFonts w:ascii="Calibri" w:hAnsi="Calibri"/>
          <w:sz w:val="32"/>
        </w:rPr>
        <w:t>UPC  490370507634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center"/>
      </w:pPr>
      <w:r>
        <w:rPr>
          <w:rFonts w:ascii="Calibri" w:hAnsi="Calibri"/>
          <w:sz w:val="32"/>
        </w:rPr>
        <w:t>Pallet 2 of 4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  <w:t>Qty: 16</w:t>
      </w:r>
    </w:p>
    <w:p>
      <w:r>
        <w:br w:type="page"/>
      </w:r>
    </w:p>
    <w:p>
      <w:pPr>
        <w:jc w:val="left"/>
      </w:pPr>
      <w:r>
        <w:rPr>
          <w:rFonts w:ascii="Calibri" w:hAnsi="Calibri"/>
          <w:sz w:val="32"/>
        </w:rPr>
        <w:t>DC 0554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  <w:t>PO 10001841932-0554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center"/>
      </w:pPr>
      <w:r>
        <w:rPr>
          <w:rFonts w:ascii="Calibri" w:hAnsi="Calibri"/>
          <w:sz w:val="32"/>
        </w:rPr>
        <w:t>UPC  490370507634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center"/>
      </w:pPr>
      <w:r>
        <w:rPr>
          <w:rFonts w:ascii="Calibri" w:hAnsi="Calibri"/>
          <w:sz w:val="32"/>
        </w:rPr>
        <w:t>Pallet 3 of 4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  <w:t>Qty: 16</w:t>
      </w:r>
    </w:p>
    <w:p>
      <w:r>
        <w:br w:type="page"/>
      </w:r>
    </w:p>
    <w:p>
      <w:pPr>
        <w:jc w:val="left"/>
      </w:pPr>
      <w:r>
        <w:rPr>
          <w:rFonts w:ascii="Calibri" w:hAnsi="Calibri"/>
          <w:sz w:val="32"/>
        </w:rPr>
        <w:t>DC 0554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  <w:t>PO 10001841932-0554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center"/>
      </w:pPr>
      <w:r>
        <w:rPr>
          <w:rFonts w:ascii="Calibri" w:hAnsi="Calibri"/>
          <w:sz w:val="32"/>
        </w:rPr>
        <w:t>UPC  490370507634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center"/>
      </w:pPr>
      <w:r>
        <w:rPr>
          <w:rFonts w:ascii="Calibri" w:hAnsi="Calibri"/>
          <w:sz w:val="32"/>
        </w:rPr>
        <w:t>Pallet 4 of 4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  <w:t>Qty: 3</w:t>
      </w:r>
    </w:p>
    <w:p>
      <w:r>
        <w:br w:type="page"/>
      </w:r>
    </w:p>
    <w:p>
      <w:pPr>
        <w:jc w:val="left"/>
      </w:pPr>
      <w:r>
        <w:rPr>
          <w:rFonts w:ascii="Calibri" w:hAnsi="Calibri"/>
          <w:sz w:val="32"/>
        </w:rPr>
        <w:t>DC 0555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  <w:t>PO 10001841932-0555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center"/>
      </w:pPr>
      <w:r>
        <w:rPr>
          <w:rFonts w:ascii="Calibri" w:hAnsi="Calibri"/>
          <w:sz w:val="32"/>
        </w:rPr>
        <w:t>UPC  490370507634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center"/>
      </w:pPr>
      <w:r>
        <w:rPr>
          <w:rFonts w:ascii="Calibri" w:hAnsi="Calibri"/>
          <w:sz w:val="32"/>
        </w:rPr>
        <w:t>Pallet 1 of 5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  <w:t>Qty: 16</w:t>
      </w:r>
    </w:p>
    <w:p>
      <w:r>
        <w:br w:type="page"/>
      </w:r>
    </w:p>
    <w:p>
      <w:pPr>
        <w:jc w:val="left"/>
      </w:pPr>
      <w:r>
        <w:rPr>
          <w:rFonts w:ascii="Calibri" w:hAnsi="Calibri"/>
          <w:sz w:val="32"/>
        </w:rPr>
        <w:t>DC 0555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  <w:t>PO 10001841932-0555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center"/>
      </w:pPr>
      <w:r>
        <w:rPr>
          <w:rFonts w:ascii="Calibri" w:hAnsi="Calibri"/>
          <w:sz w:val="32"/>
        </w:rPr>
        <w:t>UPC  490370507634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center"/>
      </w:pPr>
      <w:r>
        <w:rPr>
          <w:rFonts w:ascii="Calibri" w:hAnsi="Calibri"/>
          <w:sz w:val="32"/>
        </w:rPr>
        <w:t>Pallet 2 of 5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  <w:t>Qty: 16</w:t>
      </w:r>
    </w:p>
    <w:p>
      <w:r>
        <w:br w:type="page"/>
      </w:r>
    </w:p>
    <w:p>
      <w:pPr>
        <w:jc w:val="left"/>
      </w:pPr>
      <w:r>
        <w:rPr>
          <w:rFonts w:ascii="Calibri" w:hAnsi="Calibri"/>
          <w:sz w:val="32"/>
        </w:rPr>
        <w:t>DC 0555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  <w:t>PO 10001841932-0555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center"/>
      </w:pPr>
      <w:r>
        <w:rPr>
          <w:rFonts w:ascii="Calibri" w:hAnsi="Calibri"/>
          <w:sz w:val="32"/>
        </w:rPr>
        <w:t>UPC  490370507634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center"/>
      </w:pPr>
      <w:r>
        <w:rPr>
          <w:rFonts w:ascii="Calibri" w:hAnsi="Calibri"/>
          <w:sz w:val="32"/>
        </w:rPr>
        <w:t>Pallet 3 of 5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  <w:t>Qty: 16</w:t>
      </w:r>
    </w:p>
    <w:p>
      <w:r>
        <w:br w:type="page"/>
      </w:r>
    </w:p>
    <w:p>
      <w:pPr>
        <w:jc w:val="left"/>
      </w:pPr>
      <w:r>
        <w:rPr>
          <w:rFonts w:ascii="Calibri" w:hAnsi="Calibri"/>
          <w:sz w:val="32"/>
        </w:rPr>
        <w:t>DC 0555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  <w:t>PO 10001841932-0555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center"/>
      </w:pPr>
      <w:r>
        <w:rPr>
          <w:rFonts w:ascii="Calibri" w:hAnsi="Calibri"/>
          <w:sz w:val="32"/>
        </w:rPr>
        <w:t>UPC  490370507634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center"/>
      </w:pPr>
      <w:r>
        <w:rPr>
          <w:rFonts w:ascii="Calibri" w:hAnsi="Calibri"/>
          <w:sz w:val="32"/>
        </w:rPr>
        <w:t>Pallet 4 of 5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  <w:t>Qty: 16</w:t>
      </w:r>
    </w:p>
    <w:p>
      <w:r>
        <w:br w:type="page"/>
      </w:r>
    </w:p>
    <w:p>
      <w:pPr>
        <w:jc w:val="left"/>
      </w:pPr>
      <w:r>
        <w:rPr>
          <w:rFonts w:ascii="Calibri" w:hAnsi="Calibri"/>
          <w:sz w:val="32"/>
        </w:rPr>
        <w:t>DC 0555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  <w:t>PO 10001841932-0555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center"/>
      </w:pPr>
      <w:r>
        <w:rPr>
          <w:rFonts w:ascii="Calibri" w:hAnsi="Calibri"/>
          <w:sz w:val="32"/>
        </w:rPr>
        <w:t>UPC  490370507634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center"/>
      </w:pPr>
      <w:r>
        <w:rPr>
          <w:rFonts w:ascii="Calibri" w:hAnsi="Calibri"/>
          <w:sz w:val="32"/>
        </w:rPr>
        <w:t>Pallet 5 of 5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  <w:t>Qty: 14</w:t>
      </w:r>
    </w:p>
    <w:p>
      <w:r>
        <w:br w:type="page"/>
      </w:r>
    </w:p>
    <w:p>
      <w:pPr>
        <w:jc w:val="left"/>
      </w:pPr>
      <w:r>
        <w:rPr>
          <w:rFonts w:ascii="Calibri" w:hAnsi="Calibri"/>
          <w:sz w:val="32"/>
        </w:rPr>
        <w:t>DC 0556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  <w:t>PO 10001841932-0556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center"/>
      </w:pPr>
      <w:r>
        <w:rPr>
          <w:rFonts w:ascii="Calibri" w:hAnsi="Calibri"/>
          <w:sz w:val="32"/>
        </w:rPr>
        <w:t>UPC  490370507634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center"/>
      </w:pPr>
      <w:r>
        <w:rPr>
          <w:rFonts w:ascii="Calibri" w:hAnsi="Calibri"/>
          <w:sz w:val="32"/>
        </w:rPr>
        <w:t>Pallet 1 of 5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  <w:t>Qty: 16</w:t>
      </w:r>
    </w:p>
    <w:p>
      <w:r>
        <w:br w:type="page"/>
      </w:r>
    </w:p>
    <w:p>
      <w:pPr>
        <w:jc w:val="left"/>
      </w:pPr>
      <w:r>
        <w:rPr>
          <w:rFonts w:ascii="Calibri" w:hAnsi="Calibri"/>
          <w:sz w:val="32"/>
        </w:rPr>
        <w:t>DC 0556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  <w:t>PO 10001841932-0556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center"/>
      </w:pPr>
      <w:r>
        <w:rPr>
          <w:rFonts w:ascii="Calibri" w:hAnsi="Calibri"/>
          <w:sz w:val="32"/>
        </w:rPr>
        <w:t>UPC  490370507634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center"/>
      </w:pPr>
      <w:r>
        <w:rPr>
          <w:rFonts w:ascii="Calibri" w:hAnsi="Calibri"/>
          <w:sz w:val="32"/>
        </w:rPr>
        <w:t>Pallet 2 of 5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  <w:t>Qty: 16</w:t>
      </w:r>
    </w:p>
    <w:p>
      <w:r>
        <w:br w:type="page"/>
      </w:r>
    </w:p>
    <w:p>
      <w:pPr>
        <w:jc w:val="left"/>
      </w:pPr>
      <w:r>
        <w:rPr>
          <w:rFonts w:ascii="Calibri" w:hAnsi="Calibri"/>
          <w:sz w:val="32"/>
        </w:rPr>
        <w:t>DC 0556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  <w:t>PO 10001841932-0556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center"/>
      </w:pPr>
      <w:r>
        <w:rPr>
          <w:rFonts w:ascii="Calibri" w:hAnsi="Calibri"/>
          <w:sz w:val="32"/>
        </w:rPr>
        <w:t>UPC  490370507634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center"/>
      </w:pPr>
      <w:r>
        <w:rPr>
          <w:rFonts w:ascii="Calibri" w:hAnsi="Calibri"/>
          <w:sz w:val="32"/>
        </w:rPr>
        <w:t>Pallet 3 of 5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  <w:t>Qty: 16</w:t>
      </w:r>
    </w:p>
    <w:p>
      <w:r>
        <w:br w:type="page"/>
      </w:r>
    </w:p>
    <w:p>
      <w:pPr>
        <w:jc w:val="left"/>
      </w:pPr>
      <w:r>
        <w:rPr>
          <w:rFonts w:ascii="Calibri" w:hAnsi="Calibri"/>
          <w:sz w:val="32"/>
        </w:rPr>
        <w:t>DC 0556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  <w:t>PO 10001841932-0556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center"/>
      </w:pPr>
      <w:r>
        <w:rPr>
          <w:rFonts w:ascii="Calibri" w:hAnsi="Calibri"/>
          <w:sz w:val="32"/>
        </w:rPr>
        <w:t>UPC  490370507634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center"/>
      </w:pPr>
      <w:r>
        <w:rPr>
          <w:rFonts w:ascii="Calibri" w:hAnsi="Calibri"/>
          <w:sz w:val="32"/>
        </w:rPr>
        <w:t>Pallet 4 of 5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  <w:t>Qty: 16</w:t>
      </w:r>
    </w:p>
    <w:p>
      <w:r>
        <w:br w:type="page"/>
      </w:r>
    </w:p>
    <w:p>
      <w:pPr>
        <w:jc w:val="left"/>
      </w:pPr>
      <w:r>
        <w:rPr>
          <w:rFonts w:ascii="Calibri" w:hAnsi="Calibri"/>
          <w:sz w:val="32"/>
        </w:rPr>
        <w:t>DC 0556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  <w:t>PO 10001841932-0556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center"/>
      </w:pPr>
      <w:r>
        <w:rPr>
          <w:rFonts w:ascii="Calibri" w:hAnsi="Calibri"/>
          <w:sz w:val="32"/>
        </w:rPr>
        <w:t>UPC  490370507634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center"/>
      </w:pPr>
      <w:r>
        <w:rPr>
          <w:rFonts w:ascii="Calibri" w:hAnsi="Calibri"/>
          <w:sz w:val="32"/>
        </w:rPr>
        <w:t>Pallet 5 of 5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  <w:t>Qty: 9</w:t>
      </w:r>
    </w:p>
    <w:p>
      <w:r>
        <w:br w:type="page"/>
      </w:r>
    </w:p>
    <w:p>
      <w:pPr>
        <w:jc w:val="left"/>
      </w:pPr>
      <w:r>
        <w:rPr>
          <w:rFonts w:ascii="Calibri" w:hAnsi="Calibri"/>
          <w:sz w:val="32"/>
        </w:rPr>
        <w:t>DC 0557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  <w:t>PO 10001841932-0557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center"/>
      </w:pPr>
      <w:r>
        <w:rPr>
          <w:rFonts w:ascii="Calibri" w:hAnsi="Calibri"/>
          <w:sz w:val="32"/>
        </w:rPr>
        <w:t>UPC  490370507634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center"/>
      </w:pPr>
      <w:r>
        <w:rPr>
          <w:rFonts w:ascii="Calibri" w:hAnsi="Calibri"/>
          <w:sz w:val="32"/>
        </w:rPr>
        <w:t>Pallet 1 of 5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  <w:t>Qty: 16</w:t>
      </w:r>
    </w:p>
    <w:p>
      <w:r>
        <w:br w:type="page"/>
      </w:r>
    </w:p>
    <w:p>
      <w:pPr>
        <w:jc w:val="left"/>
      </w:pPr>
      <w:r>
        <w:rPr>
          <w:rFonts w:ascii="Calibri" w:hAnsi="Calibri"/>
          <w:sz w:val="32"/>
        </w:rPr>
        <w:t>DC 0557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  <w:t>PO 10001841932-0557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center"/>
      </w:pPr>
      <w:r>
        <w:rPr>
          <w:rFonts w:ascii="Calibri" w:hAnsi="Calibri"/>
          <w:sz w:val="32"/>
        </w:rPr>
        <w:t>UPC  490370507634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center"/>
      </w:pPr>
      <w:r>
        <w:rPr>
          <w:rFonts w:ascii="Calibri" w:hAnsi="Calibri"/>
          <w:sz w:val="32"/>
        </w:rPr>
        <w:t>Pallet 2 of 5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  <w:t>Qty: 16</w:t>
      </w:r>
    </w:p>
    <w:p>
      <w:r>
        <w:br w:type="page"/>
      </w:r>
    </w:p>
    <w:p>
      <w:pPr>
        <w:jc w:val="left"/>
      </w:pPr>
      <w:r>
        <w:rPr>
          <w:rFonts w:ascii="Calibri" w:hAnsi="Calibri"/>
          <w:sz w:val="32"/>
        </w:rPr>
        <w:t>DC 0557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  <w:t>PO 10001841932-0557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center"/>
      </w:pPr>
      <w:r>
        <w:rPr>
          <w:rFonts w:ascii="Calibri" w:hAnsi="Calibri"/>
          <w:sz w:val="32"/>
        </w:rPr>
        <w:t>UPC  490370507634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center"/>
      </w:pPr>
      <w:r>
        <w:rPr>
          <w:rFonts w:ascii="Calibri" w:hAnsi="Calibri"/>
          <w:sz w:val="32"/>
        </w:rPr>
        <w:t>Pallet 3 of 5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  <w:t>Qty: 16</w:t>
      </w:r>
    </w:p>
    <w:p>
      <w:r>
        <w:br w:type="page"/>
      </w:r>
    </w:p>
    <w:p>
      <w:pPr>
        <w:jc w:val="left"/>
      </w:pPr>
      <w:r>
        <w:rPr>
          <w:rFonts w:ascii="Calibri" w:hAnsi="Calibri"/>
          <w:sz w:val="32"/>
        </w:rPr>
        <w:t>DC 0557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  <w:t>PO 10001841932-0557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center"/>
      </w:pPr>
      <w:r>
        <w:rPr>
          <w:rFonts w:ascii="Calibri" w:hAnsi="Calibri"/>
          <w:sz w:val="32"/>
        </w:rPr>
        <w:t>UPC  490370507634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center"/>
      </w:pPr>
      <w:r>
        <w:rPr>
          <w:rFonts w:ascii="Calibri" w:hAnsi="Calibri"/>
          <w:sz w:val="32"/>
        </w:rPr>
        <w:t>Pallet 4 of 5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  <w:t>Qty: 16</w:t>
      </w:r>
    </w:p>
    <w:p>
      <w:r>
        <w:br w:type="page"/>
      </w:r>
    </w:p>
    <w:p>
      <w:pPr>
        <w:jc w:val="left"/>
      </w:pPr>
      <w:r>
        <w:rPr>
          <w:rFonts w:ascii="Calibri" w:hAnsi="Calibri"/>
          <w:sz w:val="32"/>
        </w:rPr>
        <w:t>DC 0557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  <w:t>PO 10001841932-0557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center"/>
      </w:pPr>
      <w:r>
        <w:rPr>
          <w:rFonts w:ascii="Calibri" w:hAnsi="Calibri"/>
          <w:sz w:val="32"/>
        </w:rPr>
        <w:t>UPC  490370507634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center"/>
      </w:pPr>
      <w:r>
        <w:rPr>
          <w:rFonts w:ascii="Calibri" w:hAnsi="Calibri"/>
          <w:sz w:val="32"/>
        </w:rPr>
        <w:t>Pallet 5 of 5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  <w:t>Qty: 7</w:t>
      </w:r>
    </w:p>
    <w:p>
      <w:r>
        <w:br w:type="page"/>
      </w:r>
    </w:p>
    <w:p>
      <w:pPr>
        <w:jc w:val="left"/>
      </w:pPr>
      <w:r>
        <w:rPr>
          <w:rFonts w:ascii="Calibri" w:hAnsi="Calibri"/>
          <w:sz w:val="32"/>
        </w:rPr>
        <w:t>DC 0558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  <w:t>PO 10001841932-0558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center"/>
      </w:pPr>
      <w:r>
        <w:rPr>
          <w:rFonts w:ascii="Calibri" w:hAnsi="Calibri"/>
          <w:sz w:val="32"/>
        </w:rPr>
        <w:t>UPC  490370507634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center"/>
      </w:pPr>
      <w:r>
        <w:rPr>
          <w:rFonts w:ascii="Calibri" w:hAnsi="Calibri"/>
          <w:sz w:val="32"/>
        </w:rPr>
        <w:t>Pallet 1 of 5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  <w:t>Qty: 16</w:t>
      </w:r>
    </w:p>
    <w:p>
      <w:r>
        <w:br w:type="page"/>
      </w:r>
    </w:p>
    <w:p>
      <w:pPr>
        <w:jc w:val="left"/>
      </w:pPr>
      <w:r>
        <w:rPr>
          <w:rFonts w:ascii="Calibri" w:hAnsi="Calibri"/>
          <w:sz w:val="32"/>
        </w:rPr>
        <w:t>DC 0558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  <w:t>PO 10001841932-0558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center"/>
      </w:pPr>
      <w:r>
        <w:rPr>
          <w:rFonts w:ascii="Calibri" w:hAnsi="Calibri"/>
          <w:sz w:val="32"/>
        </w:rPr>
        <w:t>UPC  490370507634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center"/>
      </w:pPr>
      <w:r>
        <w:rPr>
          <w:rFonts w:ascii="Calibri" w:hAnsi="Calibri"/>
          <w:sz w:val="32"/>
        </w:rPr>
        <w:t>Pallet 2 of 5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  <w:t>Qty: 16</w:t>
      </w:r>
    </w:p>
    <w:p>
      <w:r>
        <w:br w:type="page"/>
      </w:r>
    </w:p>
    <w:p>
      <w:pPr>
        <w:jc w:val="left"/>
      </w:pPr>
      <w:r>
        <w:rPr>
          <w:rFonts w:ascii="Calibri" w:hAnsi="Calibri"/>
          <w:sz w:val="32"/>
        </w:rPr>
        <w:t>DC 0558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  <w:t>PO 10001841932-0558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center"/>
      </w:pPr>
      <w:r>
        <w:rPr>
          <w:rFonts w:ascii="Calibri" w:hAnsi="Calibri"/>
          <w:sz w:val="32"/>
        </w:rPr>
        <w:t>UPC  490370507634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center"/>
      </w:pPr>
      <w:r>
        <w:rPr>
          <w:rFonts w:ascii="Calibri" w:hAnsi="Calibri"/>
          <w:sz w:val="32"/>
        </w:rPr>
        <w:t>Pallet 3 of 5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  <w:t>Qty: 16</w:t>
      </w:r>
    </w:p>
    <w:p>
      <w:r>
        <w:br w:type="page"/>
      </w:r>
    </w:p>
    <w:p>
      <w:pPr>
        <w:jc w:val="left"/>
      </w:pPr>
      <w:r>
        <w:rPr>
          <w:rFonts w:ascii="Calibri" w:hAnsi="Calibri"/>
          <w:sz w:val="32"/>
        </w:rPr>
        <w:t>DC 0558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  <w:t>PO 10001841932-0558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center"/>
      </w:pPr>
      <w:r>
        <w:rPr>
          <w:rFonts w:ascii="Calibri" w:hAnsi="Calibri"/>
          <w:sz w:val="32"/>
        </w:rPr>
        <w:t>UPC  490370507634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center"/>
      </w:pPr>
      <w:r>
        <w:rPr>
          <w:rFonts w:ascii="Calibri" w:hAnsi="Calibri"/>
          <w:sz w:val="32"/>
        </w:rPr>
        <w:t>Pallet 4 of 5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  <w:t>Qty: 16</w:t>
      </w:r>
    </w:p>
    <w:p>
      <w:r>
        <w:br w:type="page"/>
      </w:r>
    </w:p>
    <w:p>
      <w:pPr>
        <w:jc w:val="left"/>
      </w:pPr>
      <w:r>
        <w:rPr>
          <w:rFonts w:ascii="Calibri" w:hAnsi="Calibri"/>
          <w:sz w:val="32"/>
        </w:rPr>
        <w:t>DC 0558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  <w:t>PO 10001841932-0558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center"/>
      </w:pPr>
      <w:r>
        <w:rPr>
          <w:rFonts w:ascii="Calibri" w:hAnsi="Calibri"/>
          <w:sz w:val="32"/>
        </w:rPr>
        <w:t>UPC  490370507634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center"/>
      </w:pPr>
      <w:r>
        <w:rPr>
          <w:rFonts w:ascii="Calibri" w:hAnsi="Calibri"/>
          <w:sz w:val="32"/>
        </w:rPr>
        <w:t>Pallet 5 of 5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  <w:t>Qty: 2</w:t>
      </w:r>
    </w:p>
    <w:p>
      <w:r>
        <w:br w:type="page"/>
      </w:r>
    </w:p>
    <w:p>
      <w:pPr>
        <w:jc w:val="left"/>
      </w:pPr>
      <w:r>
        <w:rPr>
          <w:rFonts w:ascii="Calibri" w:hAnsi="Calibri"/>
          <w:sz w:val="32"/>
        </w:rPr>
        <w:t>DC 0559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  <w:t>PO 10001841932-0559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center"/>
      </w:pPr>
      <w:r>
        <w:rPr>
          <w:rFonts w:ascii="Calibri" w:hAnsi="Calibri"/>
          <w:sz w:val="32"/>
        </w:rPr>
        <w:t>UPC  490370507634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center"/>
      </w:pPr>
      <w:r>
        <w:rPr>
          <w:rFonts w:ascii="Calibri" w:hAnsi="Calibri"/>
          <w:sz w:val="32"/>
        </w:rPr>
        <w:t>Pallet 1 of 5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  <w:t>Qty: 16</w:t>
      </w:r>
    </w:p>
    <w:p>
      <w:r>
        <w:br w:type="page"/>
      </w:r>
    </w:p>
    <w:p>
      <w:pPr>
        <w:jc w:val="left"/>
      </w:pPr>
      <w:r>
        <w:rPr>
          <w:rFonts w:ascii="Calibri" w:hAnsi="Calibri"/>
          <w:sz w:val="32"/>
        </w:rPr>
        <w:t>DC 0559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  <w:t>PO 10001841932-0559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center"/>
      </w:pPr>
      <w:r>
        <w:rPr>
          <w:rFonts w:ascii="Calibri" w:hAnsi="Calibri"/>
          <w:sz w:val="32"/>
        </w:rPr>
        <w:t>UPC  490370507634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center"/>
      </w:pPr>
      <w:r>
        <w:rPr>
          <w:rFonts w:ascii="Calibri" w:hAnsi="Calibri"/>
          <w:sz w:val="32"/>
        </w:rPr>
        <w:t>Pallet 2 of 5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  <w:t>Qty: 16</w:t>
      </w:r>
    </w:p>
    <w:p>
      <w:r>
        <w:br w:type="page"/>
      </w:r>
    </w:p>
    <w:p>
      <w:pPr>
        <w:jc w:val="left"/>
      </w:pPr>
      <w:r>
        <w:rPr>
          <w:rFonts w:ascii="Calibri" w:hAnsi="Calibri"/>
          <w:sz w:val="32"/>
        </w:rPr>
        <w:t>DC 0559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  <w:t>PO 10001841932-0559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center"/>
      </w:pPr>
      <w:r>
        <w:rPr>
          <w:rFonts w:ascii="Calibri" w:hAnsi="Calibri"/>
          <w:sz w:val="32"/>
        </w:rPr>
        <w:t>UPC  490370507634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center"/>
      </w:pPr>
      <w:r>
        <w:rPr>
          <w:rFonts w:ascii="Calibri" w:hAnsi="Calibri"/>
          <w:sz w:val="32"/>
        </w:rPr>
        <w:t>Pallet 3 of 5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  <w:t>Qty: 16</w:t>
      </w:r>
    </w:p>
    <w:p>
      <w:r>
        <w:br w:type="page"/>
      </w:r>
    </w:p>
    <w:p>
      <w:pPr>
        <w:jc w:val="left"/>
      </w:pPr>
      <w:r>
        <w:rPr>
          <w:rFonts w:ascii="Calibri" w:hAnsi="Calibri"/>
          <w:sz w:val="32"/>
        </w:rPr>
        <w:t>DC 0559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  <w:t>PO 10001841932-0559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center"/>
      </w:pPr>
      <w:r>
        <w:rPr>
          <w:rFonts w:ascii="Calibri" w:hAnsi="Calibri"/>
          <w:sz w:val="32"/>
        </w:rPr>
        <w:t>UPC  490370507634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center"/>
      </w:pPr>
      <w:r>
        <w:rPr>
          <w:rFonts w:ascii="Calibri" w:hAnsi="Calibri"/>
          <w:sz w:val="32"/>
        </w:rPr>
        <w:t>Pallet 4 of 5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  <w:t>Qty: 16</w:t>
      </w:r>
    </w:p>
    <w:p>
      <w:r>
        <w:br w:type="page"/>
      </w:r>
    </w:p>
    <w:p>
      <w:pPr>
        <w:jc w:val="left"/>
      </w:pPr>
      <w:r>
        <w:rPr>
          <w:rFonts w:ascii="Calibri" w:hAnsi="Calibri"/>
          <w:sz w:val="32"/>
        </w:rPr>
        <w:t>DC 0559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  <w:t>PO 10001841932-0559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center"/>
      </w:pPr>
      <w:r>
        <w:rPr>
          <w:rFonts w:ascii="Calibri" w:hAnsi="Calibri"/>
          <w:sz w:val="32"/>
        </w:rPr>
        <w:t>UPC  490370507634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center"/>
      </w:pPr>
      <w:r>
        <w:rPr>
          <w:rFonts w:ascii="Calibri" w:hAnsi="Calibri"/>
          <w:sz w:val="32"/>
        </w:rPr>
        <w:t>Pallet 5 of 5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  <w:t>Qty: 9</w:t>
      </w:r>
    </w:p>
    <w:p>
      <w:r>
        <w:br w:type="page"/>
      </w:r>
    </w:p>
    <w:p>
      <w:pPr>
        <w:jc w:val="left"/>
      </w:pPr>
      <w:r>
        <w:rPr>
          <w:rFonts w:ascii="Calibri" w:hAnsi="Calibri"/>
          <w:sz w:val="32"/>
        </w:rPr>
        <w:t>DC 0560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  <w:t>PO 10001841932-0560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center"/>
      </w:pPr>
      <w:r>
        <w:rPr>
          <w:rFonts w:ascii="Calibri" w:hAnsi="Calibri"/>
          <w:sz w:val="32"/>
        </w:rPr>
        <w:t>UPC  490370507634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center"/>
      </w:pPr>
      <w:r>
        <w:rPr>
          <w:rFonts w:ascii="Calibri" w:hAnsi="Calibri"/>
          <w:sz w:val="32"/>
        </w:rPr>
        <w:t>Pallet 1 of 5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  <w:t>Qty: 16</w:t>
      </w:r>
    </w:p>
    <w:p>
      <w:r>
        <w:br w:type="page"/>
      </w:r>
    </w:p>
    <w:p>
      <w:pPr>
        <w:jc w:val="left"/>
      </w:pPr>
      <w:r>
        <w:rPr>
          <w:rFonts w:ascii="Calibri" w:hAnsi="Calibri"/>
          <w:sz w:val="32"/>
        </w:rPr>
        <w:t>DC 0560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  <w:t>PO 10001841932-0560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center"/>
      </w:pPr>
      <w:r>
        <w:rPr>
          <w:rFonts w:ascii="Calibri" w:hAnsi="Calibri"/>
          <w:sz w:val="32"/>
        </w:rPr>
        <w:t>UPC  490370507634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center"/>
      </w:pPr>
      <w:r>
        <w:rPr>
          <w:rFonts w:ascii="Calibri" w:hAnsi="Calibri"/>
          <w:sz w:val="32"/>
        </w:rPr>
        <w:t>Pallet 2 of 5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  <w:t>Qty: 16</w:t>
      </w:r>
    </w:p>
    <w:p>
      <w:r>
        <w:br w:type="page"/>
      </w:r>
    </w:p>
    <w:p>
      <w:pPr>
        <w:jc w:val="left"/>
      </w:pPr>
      <w:r>
        <w:rPr>
          <w:rFonts w:ascii="Calibri" w:hAnsi="Calibri"/>
          <w:sz w:val="32"/>
        </w:rPr>
        <w:t>DC 0560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  <w:t>PO 10001841932-0560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center"/>
      </w:pPr>
      <w:r>
        <w:rPr>
          <w:rFonts w:ascii="Calibri" w:hAnsi="Calibri"/>
          <w:sz w:val="32"/>
        </w:rPr>
        <w:t>UPC  490370507634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center"/>
      </w:pPr>
      <w:r>
        <w:rPr>
          <w:rFonts w:ascii="Calibri" w:hAnsi="Calibri"/>
          <w:sz w:val="32"/>
        </w:rPr>
        <w:t>Pallet 3 of 5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  <w:t>Qty: 16</w:t>
      </w:r>
    </w:p>
    <w:p>
      <w:r>
        <w:br w:type="page"/>
      </w:r>
    </w:p>
    <w:p>
      <w:pPr>
        <w:jc w:val="left"/>
      </w:pPr>
      <w:r>
        <w:rPr>
          <w:rFonts w:ascii="Calibri" w:hAnsi="Calibri"/>
          <w:sz w:val="32"/>
        </w:rPr>
        <w:t>DC 0560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  <w:t>PO 10001841932-0560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center"/>
      </w:pPr>
      <w:r>
        <w:rPr>
          <w:rFonts w:ascii="Calibri" w:hAnsi="Calibri"/>
          <w:sz w:val="32"/>
        </w:rPr>
        <w:t>UPC  490370507634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center"/>
      </w:pPr>
      <w:r>
        <w:rPr>
          <w:rFonts w:ascii="Calibri" w:hAnsi="Calibri"/>
          <w:sz w:val="32"/>
        </w:rPr>
        <w:t>Pallet 4 of 5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  <w:t>Qty: 16</w:t>
      </w:r>
    </w:p>
    <w:p>
      <w:r>
        <w:br w:type="page"/>
      </w:r>
    </w:p>
    <w:p>
      <w:pPr>
        <w:jc w:val="left"/>
      </w:pPr>
      <w:r>
        <w:rPr>
          <w:rFonts w:ascii="Calibri" w:hAnsi="Calibri"/>
          <w:sz w:val="32"/>
        </w:rPr>
        <w:t>DC 0560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  <w:t>PO 10001841932-0560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center"/>
      </w:pPr>
      <w:r>
        <w:rPr>
          <w:rFonts w:ascii="Calibri" w:hAnsi="Calibri"/>
          <w:sz w:val="32"/>
        </w:rPr>
        <w:t>UPC  490370507634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center"/>
      </w:pPr>
      <w:r>
        <w:rPr>
          <w:rFonts w:ascii="Calibri" w:hAnsi="Calibri"/>
          <w:sz w:val="32"/>
        </w:rPr>
        <w:t>Pallet 5 of 5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  <w:t>Qty: 6</w:t>
      </w:r>
    </w:p>
    <w:p>
      <w:r>
        <w:br w:type="page"/>
      </w:r>
    </w:p>
    <w:p>
      <w:pPr>
        <w:jc w:val="left"/>
      </w:pPr>
      <w:r>
        <w:rPr>
          <w:rFonts w:ascii="Calibri" w:hAnsi="Calibri"/>
          <w:sz w:val="32"/>
        </w:rPr>
        <w:t>DC 0578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  <w:t>PO 10001841932-0578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center"/>
      </w:pPr>
      <w:r>
        <w:rPr>
          <w:rFonts w:ascii="Calibri" w:hAnsi="Calibri"/>
          <w:sz w:val="32"/>
        </w:rPr>
        <w:t>UPC  490370507634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center"/>
      </w:pPr>
      <w:r>
        <w:rPr>
          <w:rFonts w:ascii="Calibri" w:hAnsi="Calibri"/>
          <w:sz w:val="32"/>
        </w:rPr>
        <w:t>Pallet 1 of 6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  <w:t>Qty: 16</w:t>
      </w:r>
    </w:p>
    <w:p>
      <w:r>
        <w:br w:type="page"/>
      </w:r>
    </w:p>
    <w:p>
      <w:pPr>
        <w:jc w:val="left"/>
      </w:pPr>
      <w:r>
        <w:rPr>
          <w:rFonts w:ascii="Calibri" w:hAnsi="Calibri"/>
          <w:sz w:val="32"/>
        </w:rPr>
        <w:t>DC 0578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  <w:t>PO 10001841932-0578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center"/>
      </w:pPr>
      <w:r>
        <w:rPr>
          <w:rFonts w:ascii="Calibri" w:hAnsi="Calibri"/>
          <w:sz w:val="32"/>
        </w:rPr>
        <w:t>UPC  490370507634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center"/>
      </w:pPr>
      <w:r>
        <w:rPr>
          <w:rFonts w:ascii="Calibri" w:hAnsi="Calibri"/>
          <w:sz w:val="32"/>
        </w:rPr>
        <w:t>Pallet 2 of 6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  <w:t>Qty: 16</w:t>
      </w:r>
    </w:p>
    <w:p>
      <w:r>
        <w:br w:type="page"/>
      </w:r>
    </w:p>
    <w:p>
      <w:pPr>
        <w:jc w:val="left"/>
      </w:pPr>
      <w:r>
        <w:rPr>
          <w:rFonts w:ascii="Calibri" w:hAnsi="Calibri"/>
          <w:sz w:val="32"/>
        </w:rPr>
        <w:t>DC 0578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  <w:t>PO 10001841932-0578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center"/>
      </w:pPr>
      <w:r>
        <w:rPr>
          <w:rFonts w:ascii="Calibri" w:hAnsi="Calibri"/>
          <w:sz w:val="32"/>
        </w:rPr>
        <w:t>UPC  490370507634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center"/>
      </w:pPr>
      <w:r>
        <w:rPr>
          <w:rFonts w:ascii="Calibri" w:hAnsi="Calibri"/>
          <w:sz w:val="32"/>
        </w:rPr>
        <w:t>Pallet 3 of 6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  <w:t>Qty: 16</w:t>
      </w:r>
    </w:p>
    <w:p>
      <w:r>
        <w:br w:type="page"/>
      </w:r>
    </w:p>
    <w:p>
      <w:pPr>
        <w:jc w:val="left"/>
      </w:pPr>
      <w:r>
        <w:rPr>
          <w:rFonts w:ascii="Calibri" w:hAnsi="Calibri"/>
          <w:sz w:val="32"/>
        </w:rPr>
        <w:t>DC 0578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  <w:t>PO 10001841932-0578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center"/>
      </w:pPr>
      <w:r>
        <w:rPr>
          <w:rFonts w:ascii="Calibri" w:hAnsi="Calibri"/>
          <w:sz w:val="32"/>
        </w:rPr>
        <w:t>UPC  490370507634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center"/>
      </w:pPr>
      <w:r>
        <w:rPr>
          <w:rFonts w:ascii="Calibri" w:hAnsi="Calibri"/>
          <w:sz w:val="32"/>
        </w:rPr>
        <w:t>Pallet 4 of 6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  <w:t>Qty: 16</w:t>
      </w:r>
    </w:p>
    <w:p>
      <w:r>
        <w:br w:type="page"/>
      </w:r>
    </w:p>
    <w:p>
      <w:pPr>
        <w:jc w:val="left"/>
      </w:pPr>
      <w:r>
        <w:rPr>
          <w:rFonts w:ascii="Calibri" w:hAnsi="Calibri"/>
          <w:sz w:val="32"/>
        </w:rPr>
        <w:t>DC 0578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  <w:t>PO 10001841932-0578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center"/>
      </w:pPr>
      <w:r>
        <w:rPr>
          <w:rFonts w:ascii="Calibri" w:hAnsi="Calibri"/>
          <w:sz w:val="32"/>
        </w:rPr>
        <w:t>UPC  490370507634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center"/>
      </w:pPr>
      <w:r>
        <w:rPr>
          <w:rFonts w:ascii="Calibri" w:hAnsi="Calibri"/>
          <w:sz w:val="32"/>
        </w:rPr>
        <w:t>Pallet 5 of 6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  <w:t>Qty: 16</w:t>
      </w:r>
    </w:p>
    <w:p>
      <w:r>
        <w:br w:type="page"/>
      </w:r>
    </w:p>
    <w:p>
      <w:pPr>
        <w:jc w:val="left"/>
      </w:pPr>
      <w:r>
        <w:rPr>
          <w:rFonts w:ascii="Calibri" w:hAnsi="Calibri"/>
          <w:sz w:val="32"/>
        </w:rPr>
        <w:t>DC 0578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  <w:t>PO 10001841932-0578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center"/>
      </w:pPr>
      <w:r>
        <w:rPr>
          <w:rFonts w:ascii="Calibri" w:hAnsi="Calibri"/>
          <w:sz w:val="32"/>
        </w:rPr>
        <w:t>UPC  490370507634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center"/>
      </w:pPr>
      <w:r>
        <w:rPr>
          <w:rFonts w:ascii="Calibri" w:hAnsi="Calibri"/>
          <w:sz w:val="32"/>
        </w:rPr>
        <w:t>Pallet 6 of 6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  <w:t>Qty: 9</w:t>
      </w:r>
    </w:p>
    <w:p>
      <w:r>
        <w:br w:type="page"/>
      </w:r>
    </w:p>
    <w:p>
      <w:pPr>
        <w:jc w:val="left"/>
      </w:pPr>
      <w:r>
        <w:rPr>
          <w:rFonts w:ascii="Calibri" w:hAnsi="Calibri"/>
          <w:sz w:val="32"/>
        </w:rPr>
        <w:t>DC 0579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  <w:t>PO 10001841932-0579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center"/>
      </w:pPr>
      <w:r>
        <w:rPr>
          <w:rFonts w:ascii="Calibri" w:hAnsi="Calibri"/>
          <w:sz w:val="32"/>
        </w:rPr>
        <w:t>UPC  490370507634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center"/>
      </w:pPr>
      <w:r>
        <w:rPr>
          <w:rFonts w:ascii="Calibri" w:hAnsi="Calibri"/>
          <w:sz w:val="32"/>
        </w:rPr>
        <w:t>Pallet 1 of 6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  <w:t>Qty: 16</w:t>
      </w:r>
    </w:p>
    <w:p>
      <w:r>
        <w:br w:type="page"/>
      </w:r>
    </w:p>
    <w:p>
      <w:pPr>
        <w:jc w:val="left"/>
      </w:pPr>
      <w:r>
        <w:rPr>
          <w:rFonts w:ascii="Calibri" w:hAnsi="Calibri"/>
          <w:sz w:val="32"/>
        </w:rPr>
        <w:t>DC 0579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  <w:t>PO 10001841932-0579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center"/>
      </w:pPr>
      <w:r>
        <w:rPr>
          <w:rFonts w:ascii="Calibri" w:hAnsi="Calibri"/>
          <w:sz w:val="32"/>
        </w:rPr>
        <w:t>UPC  490370507634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center"/>
      </w:pPr>
      <w:r>
        <w:rPr>
          <w:rFonts w:ascii="Calibri" w:hAnsi="Calibri"/>
          <w:sz w:val="32"/>
        </w:rPr>
        <w:t>Pallet 2 of 6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  <w:t>Qty: 16</w:t>
      </w:r>
    </w:p>
    <w:p>
      <w:r>
        <w:br w:type="page"/>
      </w:r>
    </w:p>
    <w:p>
      <w:pPr>
        <w:jc w:val="left"/>
      </w:pPr>
      <w:r>
        <w:rPr>
          <w:rFonts w:ascii="Calibri" w:hAnsi="Calibri"/>
          <w:sz w:val="32"/>
        </w:rPr>
        <w:t>DC 0579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  <w:t>PO 10001841932-0579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center"/>
      </w:pPr>
      <w:r>
        <w:rPr>
          <w:rFonts w:ascii="Calibri" w:hAnsi="Calibri"/>
          <w:sz w:val="32"/>
        </w:rPr>
        <w:t>UPC  490370507634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center"/>
      </w:pPr>
      <w:r>
        <w:rPr>
          <w:rFonts w:ascii="Calibri" w:hAnsi="Calibri"/>
          <w:sz w:val="32"/>
        </w:rPr>
        <w:t>Pallet 3 of 6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  <w:t>Qty: 16</w:t>
      </w:r>
    </w:p>
    <w:p>
      <w:r>
        <w:br w:type="page"/>
      </w:r>
    </w:p>
    <w:p>
      <w:pPr>
        <w:jc w:val="left"/>
      </w:pPr>
      <w:r>
        <w:rPr>
          <w:rFonts w:ascii="Calibri" w:hAnsi="Calibri"/>
          <w:sz w:val="32"/>
        </w:rPr>
        <w:t>DC 0579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  <w:t>PO 10001841932-0579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center"/>
      </w:pPr>
      <w:r>
        <w:rPr>
          <w:rFonts w:ascii="Calibri" w:hAnsi="Calibri"/>
          <w:sz w:val="32"/>
        </w:rPr>
        <w:t>UPC  490370507634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center"/>
      </w:pPr>
      <w:r>
        <w:rPr>
          <w:rFonts w:ascii="Calibri" w:hAnsi="Calibri"/>
          <w:sz w:val="32"/>
        </w:rPr>
        <w:t>Pallet 4 of 6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  <w:t>Qty: 16</w:t>
      </w:r>
    </w:p>
    <w:p>
      <w:r>
        <w:br w:type="page"/>
      </w:r>
    </w:p>
    <w:p>
      <w:pPr>
        <w:jc w:val="left"/>
      </w:pPr>
      <w:r>
        <w:rPr>
          <w:rFonts w:ascii="Calibri" w:hAnsi="Calibri"/>
          <w:sz w:val="32"/>
        </w:rPr>
        <w:t>DC 0579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  <w:t>PO 10001841932-0579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center"/>
      </w:pPr>
      <w:r>
        <w:rPr>
          <w:rFonts w:ascii="Calibri" w:hAnsi="Calibri"/>
          <w:sz w:val="32"/>
        </w:rPr>
        <w:t>UPC  490370507634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center"/>
      </w:pPr>
      <w:r>
        <w:rPr>
          <w:rFonts w:ascii="Calibri" w:hAnsi="Calibri"/>
          <w:sz w:val="32"/>
        </w:rPr>
        <w:t>Pallet 5 of 6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  <w:t>Qty: 16</w:t>
      </w:r>
    </w:p>
    <w:p>
      <w:r>
        <w:br w:type="page"/>
      </w:r>
    </w:p>
    <w:p>
      <w:pPr>
        <w:jc w:val="left"/>
      </w:pPr>
      <w:r>
        <w:rPr>
          <w:rFonts w:ascii="Calibri" w:hAnsi="Calibri"/>
          <w:sz w:val="32"/>
        </w:rPr>
        <w:t>DC 0579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  <w:t>PO 10001841932-0579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center"/>
      </w:pPr>
      <w:r>
        <w:rPr>
          <w:rFonts w:ascii="Calibri" w:hAnsi="Calibri"/>
          <w:sz w:val="32"/>
        </w:rPr>
        <w:t>UPC  490370507634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center"/>
      </w:pPr>
      <w:r>
        <w:rPr>
          <w:rFonts w:ascii="Calibri" w:hAnsi="Calibri"/>
          <w:sz w:val="32"/>
        </w:rPr>
        <w:t>Pallet 6 of 6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  <w:t>Qty: 2</w:t>
      </w:r>
    </w:p>
    <w:p>
      <w:r>
        <w:br w:type="page"/>
      </w:r>
    </w:p>
    <w:p>
      <w:pPr>
        <w:jc w:val="left"/>
      </w:pPr>
      <w:r>
        <w:rPr>
          <w:rFonts w:ascii="Calibri" w:hAnsi="Calibri"/>
          <w:sz w:val="32"/>
        </w:rPr>
        <w:t>DC 0580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  <w:t>PO 10001841932-0580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center"/>
      </w:pPr>
      <w:r>
        <w:rPr>
          <w:rFonts w:ascii="Calibri" w:hAnsi="Calibri"/>
          <w:sz w:val="32"/>
        </w:rPr>
        <w:t>UPC  490370507634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center"/>
      </w:pPr>
      <w:r>
        <w:rPr>
          <w:rFonts w:ascii="Calibri" w:hAnsi="Calibri"/>
          <w:sz w:val="32"/>
        </w:rPr>
        <w:t>Pallet 1 of 4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  <w:t>Qty: 16</w:t>
      </w:r>
    </w:p>
    <w:p>
      <w:r>
        <w:br w:type="page"/>
      </w:r>
    </w:p>
    <w:p>
      <w:pPr>
        <w:jc w:val="left"/>
      </w:pPr>
      <w:r>
        <w:rPr>
          <w:rFonts w:ascii="Calibri" w:hAnsi="Calibri"/>
          <w:sz w:val="32"/>
        </w:rPr>
        <w:t>DC 0580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  <w:t>PO 10001841932-0580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center"/>
      </w:pPr>
      <w:r>
        <w:rPr>
          <w:rFonts w:ascii="Calibri" w:hAnsi="Calibri"/>
          <w:sz w:val="32"/>
        </w:rPr>
        <w:t>UPC  490370507634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center"/>
      </w:pPr>
      <w:r>
        <w:rPr>
          <w:rFonts w:ascii="Calibri" w:hAnsi="Calibri"/>
          <w:sz w:val="32"/>
        </w:rPr>
        <w:t>Pallet 2 of 4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  <w:t>Qty: 16</w:t>
      </w:r>
    </w:p>
    <w:p>
      <w:r>
        <w:br w:type="page"/>
      </w:r>
    </w:p>
    <w:p>
      <w:pPr>
        <w:jc w:val="left"/>
      </w:pPr>
      <w:r>
        <w:rPr>
          <w:rFonts w:ascii="Calibri" w:hAnsi="Calibri"/>
          <w:sz w:val="32"/>
        </w:rPr>
        <w:t>DC 0580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  <w:t>PO 10001841932-0580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center"/>
      </w:pPr>
      <w:r>
        <w:rPr>
          <w:rFonts w:ascii="Calibri" w:hAnsi="Calibri"/>
          <w:sz w:val="32"/>
        </w:rPr>
        <w:t>UPC  490370507634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center"/>
      </w:pPr>
      <w:r>
        <w:rPr>
          <w:rFonts w:ascii="Calibri" w:hAnsi="Calibri"/>
          <w:sz w:val="32"/>
        </w:rPr>
        <w:t>Pallet 3 of 4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  <w:t>Qty: 16</w:t>
      </w:r>
    </w:p>
    <w:p>
      <w:r>
        <w:br w:type="page"/>
      </w:r>
    </w:p>
    <w:p>
      <w:pPr>
        <w:jc w:val="left"/>
      </w:pPr>
      <w:r>
        <w:rPr>
          <w:rFonts w:ascii="Calibri" w:hAnsi="Calibri"/>
          <w:sz w:val="32"/>
        </w:rPr>
        <w:t>DC 0580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  <w:t>PO 10001841932-0580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center"/>
      </w:pPr>
      <w:r>
        <w:rPr>
          <w:rFonts w:ascii="Calibri" w:hAnsi="Calibri"/>
          <w:sz w:val="32"/>
        </w:rPr>
        <w:t>UPC  490370507634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center"/>
      </w:pPr>
      <w:r>
        <w:rPr>
          <w:rFonts w:ascii="Calibri" w:hAnsi="Calibri"/>
          <w:sz w:val="32"/>
        </w:rPr>
        <w:t>Pallet 4 of 4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  <w:t>Qty: 7</w:t>
      </w:r>
    </w:p>
    <w:p>
      <w:r>
        <w:br w:type="page"/>
      </w:r>
    </w:p>
    <w:p>
      <w:pPr>
        <w:jc w:val="left"/>
      </w:pPr>
      <w:r>
        <w:rPr>
          <w:rFonts w:ascii="Calibri" w:hAnsi="Calibri"/>
          <w:sz w:val="32"/>
        </w:rPr>
        <w:t>DC 0587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  <w:t>PO 10001841932-0587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center"/>
      </w:pPr>
      <w:r>
        <w:rPr>
          <w:rFonts w:ascii="Calibri" w:hAnsi="Calibri"/>
          <w:sz w:val="32"/>
        </w:rPr>
        <w:t>UPC  490370507634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center"/>
      </w:pPr>
      <w:r>
        <w:rPr>
          <w:rFonts w:ascii="Calibri" w:hAnsi="Calibri"/>
          <w:sz w:val="32"/>
        </w:rPr>
        <w:t>Pallet 1 of 5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  <w:t>Qty: 16</w:t>
      </w:r>
    </w:p>
    <w:p>
      <w:r>
        <w:br w:type="page"/>
      </w:r>
    </w:p>
    <w:p>
      <w:pPr>
        <w:jc w:val="left"/>
      </w:pPr>
      <w:r>
        <w:rPr>
          <w:rFonts w:ascii="Calibri" w:hAnsi="Calibri"/>
          <w:sz w:val="32"/>
        </w:rPr>
        <w:t>DC 0587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  <w:t>PO 10001841932-0587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center"/>
      </w:pPr>
      <w:r>
        <w:rPr>
          <w:rFonts w:ascii="Calibri" w:hAnsi="Calibri"/>
          <w:sz w:val="32"/>
        </w:rPr>
        <w:t>UPC  490370507634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center"/>
      </w:pPr>
      <w:r>
        <w:rPr>
          <w:rFonts w:ascii="Calibri" w:hAnsi="Calibri"/>
          <w:sz w:val="32"/>
        </w:rPr>
        <w:t>Pallet 2 of 5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  <w:t>Qty: 16</w:t>
      </w:r>
    </w:p>
    <w:p>
      <w:r>
        <w:br w:type="page"/>
      </w:r>
    </w:p>
    <w:p>
      <w:pPr>
        <w:jc w:val="left"/>
      </w:pPr>
      <w:r>
        <w:rPr>
          <w:rFonts w:ascii="Calibri" w:hAnsi="Calibri"/>
          <w:sz w:val="32"/>
        </w:rPr>
        <w:t>DC 0587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  <w:t>PO 10001841932-0587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center"/>
      </w:pPr>
      <w:r>
        <w:rPr>
          <w:rFonts w:ascii="Calibri" w:hAnsi="Calibri"/>
          <w:sz w:val="32"/>
        </w:rPr>
        <w:t>UPC  490370507634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center"/>
      </w:pPr>
      <w:r>
        <w:rPr>
          <w:rFonts w:ascii="Calibri" w:hAnsi="Calibri"/>
          <w:sz w:val="32"/>
        </w:rPr>
        <w:t>Pallet 3 of 5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  <w:t>Qty: 16</w:t>
      </w:r>
    </w:p>
    <w:p>
      <w:r>
        <w:br w:type="page"/>
      </w:r>
    </w:p>
    <w:p>
      <w:pPr>
        <w:jc w:val="left"/>
      </w:pPr>
      <w:r>
        <w:rPr>
          <w:rFonts w:ascii="Calibri" w:hAnsi="Calibri"/>
          <w:sz w:val="32"/>
        </w:rPr>
        <w:t>DC 0587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  <w:t>PO 10001841932-0587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center"/>
      </w:pPr>
      <w:r>
        <w:rPr>
          <w:rFonts w:ascii="Calibri" w:hAnsi="Calibri"/>
          <w:sz w:val="32"/>
        </w:rPr>
        <w:t>UPC  490370507634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center"/>
      </w:pPr>
      <w:r>
        <w:rPr>
          <w:rFonts w:ascii="Calibri" w:hAnsi="Calibri"/>
          <w:sz w:val="32"/>
        </w:rPr>
        <w:t>Pallet 4 of 5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  <w:t>Qty: 16</w:t>
      </w:r>
    </w:p>
    <w:p>
      <w:r>
        <w:br w:type="page"/>
      </w:r>
    </w:p>
    <w:p>
      <w:pPr>
        <w:jc w:val="left"/>
      </w:pPr>
      <w:r>
        <w:rPr>
          <w:rFonts w:ascii="Calibri" w:hAnsi="Calibri"/>
          <w:sz w:val="32"/>
        </w:rPr>
        <w:t>DC 0587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  <w:t>PO 10001841932-0587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center"/>
      </w:pPr>
      <w:r>
        <w:rPr>
          <w:rFonts w:ascii="Calibri" w:hAnsi="Calibri"/>
          <w:sz w:val="32"/>
        </w:rPr>
        <w:t>UPC  490370507634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center"/>
      </w:pPr>
      <w:r>
        <w:rPr>
          <w:rFonts w:ascii="Calibri" w:hAnsi="Calibri"/>
          <w:sz w:val="32"/>
        </w:rPr>
        <w:t>Pallet 5 of 5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  <w:t>Qty: 10</w:t>
      </w:r>
    </w:p>
    <w:p>
      <w:r>
        <w:br w:type="page"/>
      </w:r>
    </w:p>
    <w:p>
      <w:pPr>
        <w:jc w:val="left"/>
      </w:pPr>
      <w:r>
        <w:rPr>
          <w:rFonts w:ascii="Calibri" w:hAnsi="Calibri"/>
          <w:sz w:val="32"/>
        </w:rPr>
        <w:t>DC 0588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  <w:t>PO 10001841932-0588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center"/>
      </w:pPr>
      <w:r>
        <w:rPr>
          <w:rFonts w:ascii="Calibri" w:hAnsi="Calibri"/>
          <w:sz w:val="32"/>
        </w:rPr>
        <w:t>UPC  490370507634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center"/>
      </w:pPr>
      <w:r>
        <w:rPr>
          <w:rFonts w:ascii="Calibri" w:hAnsi="Calibri"/>
          <w:sz w:val="32"/>
        </w:rPr>
        <w:t>Pallet 1 of 5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  <w:t>Qty: 16</w:t>
      </w:r>
    </w:p>
    <w:p>
      <w:r>
        <w:br w:type="page"/>
      </w:r>
    </w:p>
    <w:p>
      <w:pPr>
        <w:jc w:val="left"/>
      </w:pPr>
      <w:r>
        <w:rPr>
          <w:rFonts w:ascii="Calibri" w:hAnsi="Calibri"/>
          <w:sz w:val="32"/>
        </w:rPr>
        <w:t>DC 0588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  <w:t>PO 10001841932-0588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center"/>
      </w:pPr>
      <w:r>
        <w:rPr>
          <w:rFonts w:ascii="Calibri" w:hAnsi="Calibri"/>
          <w:sz w:val="32"/>
        </w:rPr>
        <w:t>UPC  490370507634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center"/>
      </w:pPr>
      <w:r>
        <w:rPr>
          <w:rFonts w:ascii="Calibri" w:hAnsi="Calibri"/>
          <w:sz w:val="32"/>
        </w:rPr>
        <w:t>Pallet 2 of 5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  <w:t>Qty: 16</w:t>
      </w:r>
    </w:p>
    <w:p>
      <w:r>
        <w:br w:type="page"/>
      </w:r>
    </w:p>
    <w:p>
      <w:pPr>
        <w:jc w:val="left"/>
      </w:pPr>
      <w:r>
        <w:rPr>
          <w:rFonts w:ascii="Calibri" w:hAnsi="Calibri"/>
          <w:sz w:val="32"/>
        </w:rPr>
        <w:t>DC 0588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  <w:t>PO 10001841932-0588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center"/>
      </w:pPr>
      <w:r>
        <w:rPr>
          <w:rFonts w:ascii="Calibri" w:hAnsi="Calibri"/>
          <w:sz w:val="32"/>
        </w:rPr>
        <w:t>UPC  490370507634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center"/>
      </w:pPr>
      <w:r>
        <w:rPr>
          <w:rFonts w:ascii="Calibri" w:hAnsi="Calibri"/>
          <w:sz w:val="32"/>
        </w:rPr>
        <w:t>Pallet 3 of 5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  <w:t>Qty: 16</w:t>
      </w:r>
    </w:p>
    <w:p>
      <w:r>
        <w:br w:type="page"/>
      </w:r>
    </w:p>
    <w:p>
      <w:pPr>
        <w:jc w:val="left"/>
      </w:pPr>
      <w:r>
        <w:rPr>
          <w:rFonts w:ascii="Calibri" w:hAnsi="Calibri"/>
          <w:sz w:val="32"/>
        </w:rPr>
        <w:t>DC 0588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  <w:t>PO 10001841932-0588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center"/>
      </w:pPr>
      <w:r>
        <w:rPr>
          <w:rFonts w:ascii="Calibri" w:hAnsi="Calibri"/>
          <w:sz w:val="32"/>
        </w:rPr>
        <w:t>UPC  490370507634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center"/>
      </w:pPr>
      <w:r>
        <w:rPr>
          <w:rFonts w:ascii="Calibri" w:hAnsi="Calibri"/>
          <w:sz w:val="32"/>
        </w:rPr>
        <w:t>Pallet 4 of 5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  <w:t>Qty: 16</w:t>
      </w:r>
    </w:p>
    <w:p>
      <w:r>
        <w:br w:type="page"/>
      </w:r>
    </w:p>
    <w:p>
      <w:pPr>
        <w:jc w:val="left"/>
      </w:pPr>
      <w:r>
        <w:rPr>
          <w:rFonts w:ascii="Calibri" w:hAnsi="Calibri"/>
          <w:sz w:val="32"/>
        </w:rPr>
        <w:t>DC 0588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  <w:t>PO 10001841932-0588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center"/>
      </w:pPr>
      <w:r>
        <w:rPr>
          <w:rFonts w:ascii="Calibri" w:hAnsi="Calibri"/>
          <w:sz w:val="32"/>
        </w:rPr>
        <w:t>UPC  490370507634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center"/>
      </w:pPr>
      <w:r>
        <w:rPr>
          <w:rFonts w:ascii="Calibri" w:hAnsi="Calibri"/>
          <w:sz w:val="32"/>
        </w:rPr>
        <w:t>Pallet 5 of 5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  <w:t>Qty: 10</w:t>
      </w:r>
    </w:p>
    <w:p>
      <w:r>
        <w:br w:type="page"/>
      </w:r>
    </w:p>
    <w:p>
      <w:pPr>
        <w:jc w:val="left"/>
      </w:pPr>
      <w:r>
        <w:rPr>
          <w:rFonts w:ascii="Calibri" w:hAnsi="Calibri"/>
          <w:sz w:val="32"/>
        </w:rPr>
        <w:t>DC 0589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  <w:t>PO 10001841932-0589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center"/>
      </w:pPr>
      <w:r>
        <w:rPr>
          <w:rFonts w:ascii="Calibri" w:hAnsi="Calibri"/>
          <w:sz w:val="32"/>
        </w:rPr>
        <w:t>UPC  490370507634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center"/>
      </w:pPr>
      <w:r>
        <w:rPr>
          <w:rFonts w:ascii="Calibri" w:hAnsi="Calibri"/>
          <w:sz w:val="32"/>
        </w:rPr>
        <w:t>Pallet 1 of 4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  <w:t>Qty: 16</w:t>
      </w:r>
    </w:p>
    <w:p>
      <w:r>
        <w:br w:type="page"/>
      </w:r>
    </w:p>
    <w:p>
      <w:pPr>
        <w:jc w:val="left"/>
      </w:pPr>
      <w:r>
        <w:rPr>
          <w:rFonts w:ascii="Calibri" w:hAnsi="Calibri"/>
          <w:sz w:val="32"/>
        </w:rPr>
        <w:t>DC 0589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  <w:t>PO 10001841932-0589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center"/>
      </w:pPr>
      <w:r>
        <w:rPr>
          <w:rFonts w:ascii="Calibri" w:hAnsi="Calibri"/>
          <w:sz w:val="32"/>
        </w:rPr>
        <w:t>UPC  490370507634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center"/>
      </w:pPr>
      <w:r>
        <w:rPr>
          <w:rFonts w:ascii="Calibri" w:hAnsi="Calibri"/>
          <w:sz w:val="32"/>
        </w:rPr>
        <w:t>Pallet 2 of 4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  <w:t>Qty: 16</w:t>
      </w:r>
    </w:p>
    <w:p>
      <w:r>
        <w:br w:type="page"/>
      </w:r>
    </w:p>
    <w:p>
      <w:pPr>
        <w:jc w:val="left"/>
      </w:pPr>
      <w:r>
        <w:rPr>
          <w:rFonts w:ascii="Calibri" w:hAnsi="Calibri"/>
          <w:sz w:val="32"/>
        </w:rPr>
        <w:t>DC 0589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  <w:t>PO 10001841932-0589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center"/>
      </w:pPr>
      <w:r>
        <w:rPr>
          <w:rFonts w:ascii="Calibri" w:hAnsi="Calibri"/>
          <w:sz w:val="32"/>
        </w:rPr>
        <w:t>UPC  490370507634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center"/>
      </w:pPr>
      <w:r>
        <w:rPr>
          <w:rFonts w:ascii="Calibri" w:hAnsi="Calibri"/>
          <w:sz w:val="32"/>
        </w:rPr>
        <w:t>Pallet 3 of 4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  <w:t>Qty: 16</w:t>
      </w:r>
    </w:p>
    <w:p>
      <w:r>
        <w:br w:type="page"/>
      </w:r>
    </w:p>
    <w:p>
      <w:pPr>
        <w:jc w:val="left"/>
      </w:pPr>
      <w:r>
        <w:rPr>
          <w:rFonts w:ascii="Calibri" w:hAnsi="Calibri"/>
          <w:sz w:val="32"/>
        </w:rPr>
        <w:t>DC 0589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  <w:t>PO 10001841932-0589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center"/>
      </w:pPr>
      <w:r>
        <w:rPr>
          <w:rFonts w:ascii="Calibri" w:hAnsi="Calibri"/>
          <w:sz w:val="32"/>
        </w:rPr>
        <w:t>UPC  490370507634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center"/>
      </w:pPr>
      <w:r>
        <w:rPr>
          <w:rFonts w:ascii="Calibri" w:hAnsi="Calibri"/>
          <w:sz w:val="32"/>
        </w:rPr>
        <w:t>Pallet 4 of 4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  <w:t>Qty: 16</w:t>
      </w:r>
    </w:p>
    <w:p>
      <w:r>
        <w:br w:type="page"/>
      </w:r>
    </w:p>
    <w:p>
      <w:pPr>
        <w:jc w:val="left"/>
      </w:pPr>
      <w:r>
        <w:rPr>
          <w:rFonts w:ascii="Calibri" w:hAnsi="Calibri"/>
          <w:sz w:val="32"/>
        </w:rPr>
        <w:t>DC 0590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  <w:t>PO 10001841932-0590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center"/>
      </w:pPr>
      <w:r>
        <w:rPr>
          <w:rFonts w:ascii="Calibri" w:hAnsi="Calibri"/>
          <w:sz w:val="32"/>
        </w:rPr>
        <w:t>UPC  490370507634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center"/>
      </w:pPr>
      <w:r>
        <w:rPr>
          <w:rFonts w:ascii="Calibri" w:hAnsi="Calibri"/>
          <w:sz w:val="32"/>
        </w:rPr>
        <w:t>Pallet 1 of 5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  <w:t>Qty: 16</w:t>
      </w:r>
    </w:p>
    <w:p>
      <w:r>
        <w:br w:type="page"/>
      </w:r>
    </w:p>
    <w:p>
      <w:pPr>
        <w:jc w:val="left"/>
      </w:pPr>
      <w:r>
        <w:rPr>
          <w:rFonts w:ascii="Calibri" w:hAnsi="Calibri"/>
          <w:sz w:val="32"/>
        </w:rPr>
        <w:t>DC 0590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  <w:t>PO 10001841932-0590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center"/>
      </w:pPr>
      <w:r>
        <w:rPr>
          <w:rFonts w:ascii="Calibri" w:hAnsi="Calibri"/>
          <w:sz w:val="32"/>
        </w:rPr>
        <w:t>UPC  490370507634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center"/>
      </w:pPr>
      <w:r>
        <w:rPr>
          <w:rFonts w:ascii="Calibri" w:hAnsi="Calibri"/>
          <w:sz w:val="32"/>
        </w:rPr>
        <w:t>Pallet 2 of 5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  <w:t>Qty: 16</w:t>
      </w:r>
    </w:p>
    <w:p>
      <w:r>
        <w:br w:type="page"/>
      </w:r>
    </w:p>
    <w:p>
      <w:pPr>
        <w:jc w:val="left"/>
      </w:pPr>
      <w:r>
        <w:rPr>
          <w:rFonts w:ascii="Calibri" w:hAnsi="Calibri"/>
          <w:sz w:val="32"/>
        </w:rPr>
        <w:t>DC 0590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  <w:t>PO 10001841932-0590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center"/>
      </w:pPr>
      <w:r>
        <w:rPr>
          <w:rFonts w:ascii="Calibri" w:hAnsi="Calibri"/>
          <w:sz w:val="32"/>
        </w:rPr>
        <w:t>UPC  490370507634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center"/>
      </w:pPr>
      <w:r>
        <w:rPr>
          <w:rFonts w:ascii="Calibri" w:hAnsi="Calibri"/>
          <w:sz w:val="32"/>
        </w:rPr>
        <w:t>Pallet 3 of 5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  <w:t>Qty: 16</w:t>
      </w:r>
    </w:p>
    <w:p>
      <w:r>
        <w:br w:type="page"/>
      </w:r>
    </w:p>
    <w:p>
      <w:pPr>
        <w:jc w:val="left"/>
      </w:pPr>
      <w:r>
        <w:rPr>
          <w:rFonts w:ascii="Calibri" w:hAnsi="Calibri"/>
          <w:sz w:val="32"/>
        </w:rPr>
        <w:t>DC 0590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  <w:t>PO 10001841932-0590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center"/>
      </w:pPr>
      <w:r>
        <w:rPr>
          <w:rFonts w:ascii="Calibri" w:hAnsi="Calibri"/>
          <w:sz w:val="32"/>
        </w:rPr>
        <w:t>UPC  490370507634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center"/>
      </w:pPr>
      <w:r>
        <w:rPr>
          <w:rFonts w:ascii="Calibri" w:hAnsi="Calibri"/>
          <w:sz w:val="32"/>
        </w:rPr>
        <w:t>Pallet 4 of 5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  <w:t>Qty: 16</w:t>
      </w:r>
    </w:p>
    <w:p>
      <w:r>
        <w:br w:type="page"/>
      </w:r>
    </w:p>
    <w:p>
      <w:pPr>
        <w:jc w:val="left"/>
      </w:pPr>
      <w:r>
        <w:rPr>
          <w:rFonts w:ascii="Calibri" w:hAnsi="Calibri"/>
          <w:sz w:val="32"/>
        </w:rPr>
        <w:t>DC 0590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  <w:t>PO 10001841932-0590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center"/>
      </w:pPr>
      <w:r>
        <w:rPr>
          <w:rFonts w:ascii="Calibri" w:hAnsi="Calibri"/>
          <w:sz w:val="32"/>
        </w:rPr>
        <w:t>UPC  490370507634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center"/>
      </w:pPr>
      <w:r>
        <w:rPr>
          <w:rFonts w:ascii="Calibri" w:hAnsi="Calibri"/>
          <w:sz w:val="32"/>
        </w:rPr>
        <w:t>Pallet 5 of 5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  <w:t>Qty: 4</w:t>
      </w:r>
    </w:p>
    <w:p>
      <w:r>
        <w:br w:type="page"/>
      </w:r>
    </w:p>
    <w:p>
      <w:pPr>
        <w:jc w:val="left"/>
      </w:pPr>
      <w:r>
        <w:rPr>
          <w:rFonts w:ascii="Calibri" w:hAnsi="Calibri"/>
          <w:sz w:val="32"/>
        </w:rPr>
        <w:t>DC 0593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  <w:t>PO 10001841932-0593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center"/>
      </w:pPr>
      <w:r>
        <w:rPr>
          <w:rFonts w:ascii="Calibri" w:hAnsi="Calibri"/>
          <w:sz w:val="32"/>
        </w:rPr>
        <w:t>UPC  490370507634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center"/>
      </w:pPr>
      <w:r>
        <w:rPr>
          <w:rFonts w:ascii="Calibri" w:hAnsi="Calibri"/>
          <w:sz w:val="32"/>
        </w:rPr>
        <w:t>Pallet 1 of 5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  <w:t>Qty: 16</w:t>
      </w:r>
    </w:p>
    <w:p>
      <w:r>
        <w:br w:type="page"/>
      </w:r>
    </w:p>
    <w:p>
      <w:pPr>
        <w:jc w:val="left"/>
      </w:pPr>
      <w:r>
        <w:rPr>
          <w:rFonts w:ascii="Calibri" w:hAnsi="Calibri"/>
          <w:sz w:val="32"/>
        </w:rPr>
        <w:t>DC 0593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  <w:t>PO 10001841932-0593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center"/>
      </w:pPr>
      <w:r>
        <w:rPr>
          <w:rFonts w:ascii="Calibri" w:hAnsi="Calibri"/>
          <w:sz w:val="32"/>
        </w:rPr>
        <w:t>UPC  490370507634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center"/>
      </w:pPr>
      <w:r>
        <w:rPr>
          <w:rFonts w:ascii="Calibri" w:hAnsi="Calibri"/>
          <w:sz w:val="32"/>
        </w:rPr>
        <w:t>Pallet 2 of 5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  <w:t>Qty: 16</w:t>
      </w:r>
    </w:p>
    <w:p>
      <w:r>
        <w:br w:type="page"/>
      </w:r>
    </w:p>
    <w:p>
      <w:pPr>
        <w:jc w:val="left"/>
      </w:pPr>
      <w:r>
        <w:rPr>
          <w:rFonts w:ascii="Calibri" w:hAnsi="Calibri"/>
          <w:sz w:val="32"/>
        </w:rPr>
        <w:t>DC 0593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  <w:t>PO 10001841932-0593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center"/>
      </w:pPr>
      <w:r>
        <w:rPr>
          <w:rFonts w:ascii="Calibri" w:hAnsi="Calibri"/>
          <w:sz w:val="32"/>
        </w:rPr>
        <w:t>UPC  490370507634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center"/>
      </w:pPr>
      <w:r>
        <w:rPr>
          <w:rFonts w:ascii="Calibri" w:hAnsi="Calibri"/>
          <w:sz w:val="32"/>
        </w:rPr>
        <w:t>Pallet 3 of 5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  <w:t>Qty: 16</w:t>
      </w:r>
    </w:p>
    <w:p>
      <w:r>
        <w:br w:type="page"/>
      </w:r>
    </w:p>
    <w:p>
      <w:pPr>
        <w:jc w:val="left"/>
      </w:pPr>
      <w:r>
        <w:rPr>
          <w:rFonts w:ascii="Calibri" w:hAnsi="Calibri"/>
          <w:sz w:val="32"/>
        </w:rPr>
        <w:t>DC 0593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  <w:t>PO 10001841932-0593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center"/>
      </w:pPr>
      <w:r>
        <w:rPr>
          <w:rFonts w:ascii="Calibri" w:hAnsi="Calibri"/>
          <w:sz w:val="32"/>
        </w:rPr>
        <w:t>UPC  490370507634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center"/>
      </w:pPr>
      <w:r>
        <w:rPr>
          <w:rFonts w:ascii="Calibri" w:hAnsi="Calibri"/>
          <w:sz w:val="32"/>
        </w:rPr>
        <w:t>Pallet 4 of 5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  <w:t>Qty: 16</w:t>
      </w:r>
    </w:p>
    <w:p>
      <w:r>
        <w:br w:type="page"/>
      </w:r>
    </w:p>
    <w:p>
      <w:pPr>
        <w:jc w:val="left"/>
      </w:pPr>
      <w:r>
        <w:rPr>
          <w:rFonts w:ascii="Calibri" w:hAnsi="Calibri"/>
          <w:sz w:val="32"/>
        </w:rPr>
        <w:t>DC 0593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  <w:t>PO 10001841932-0593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center"/>
      </w:pPr>
      <w:r>
        <w:rPr>
          <w:rFonts w:ascii="Calibri" w:hAnsi="Calibri"/>
          <w:sz w:val="32"/>
        </w:rPr>
        <w:t>UPC  490370507634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center"/>
      </w:pPr>
      <w:r>
        <w:rPr>
          <w:rFonts w:ascii="Calibri" w:hAnsi="Calibri"/>
          <w:sz w:val="32"/>
        </w:rPr>
        <w:t>Pallet 5 of 5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  <w:t>Qty: 12</w:t>
      </w:r>
    </w:p>
    <w:p>
      <w:r>
        <w:br w:type="page"/>
      </w:r>
    </w:p>
    <w:p>
      <w:pPr>
        <w:jc w:val="left"/>
      </w:pPr>
      <w:r>
        <w:rPr>
          <w:rFonts w:ascii="Calibri" w:hAnsi="Calibri"/>
          <w:sz w:val="32"/>
        </w:rPr>
        <w:t>DC 0594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  <w:t>PO 10001841932-0594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center"/>
      </w:pPr>
      <w:r>
        <w:rPr>
          <w:rFonts w:ascii="Calibri" w:hAnsi="Calibri"/>
          <w:sz w:val="32"/>
        </w:rPr>
        <w:t>UPC  490370507634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center"/>
      </w:pPr>
      <w:r>
        <w:rPr>
          <w:rFonts w:ascii="Calibri" w:hAnsi="Calibri"/>
          <w:sz w:val="32"/>
        </w:rPr>
        <w:t>Pallet 1 of 5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  <w:t>Qty: 16</w:t>
      </w:r>
    </w:p>
    <w:p>
      <w:r>
        <w:br w:type="page"/>
      </w:r>
    </w:p>
    <w:p>
      <w:pPr>
        <w:jc w:val="left"/>
      </w:pPr>
      <w:r>
        <w:rPr>
          <w:rFonts w:ascii="Calibri" w:hAnsi="Calibri"/>
          <w:sz w:val="32"/>
        </w:rPr>
        <w:t>DC 0594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  <w:t>PO 10001841932-0594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center"/>
      </w:pPr>
      <w:r>
        <w:rPr>
          <w:rFonts w:ascii="Calibri" w:hAnsi="Calibri"/>
          <w:sz w:val="32"/>
        </w:rPr>
        <w:t>UPC  490370507634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center"/>
      </w:pPr>
      <w:r>
        <w:rPr>
          <w:rFonts w:ascii="Calibri" w:hAnsi="Calibri"/>
          <w:sz w:val="32"/>
        </w:rPr>
        <w:t>Pallet 2 of 5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  <w:t>Qty: 16</w:t>
      </w:r>
    </w:p>
    <w:p>
      <w:r>
        <w:br w:type="page"/>
      </w:r>
    </w:p>
    <w:p>
      <w:pPr>
        <w:jc w:val="left"/>
      </w:pPr>
      <w:r>
        <w:rPr>
          <w:rFonts w:ascii="Calibri" w:hAnsi="Calibri"/>
          <w:sz w:val="32"/>
        </w:rPr>
        <w:t>DC 0594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  <w:t>PO 10001841932-0594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center"/>
      </w:pPr>
      <w:r>
        <w:rPr>
          <w:rFonts w:ascii="Calibri" w:hAnsi="Calibri"/>
          <w:sz w:val="32"/>
        </w:rPr>
        <w:t>UPC  490370507634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center"/>
      </w:pPr>
      <w:r>
        <w:rPr>
          <w:rFonts w:ascii="Calibri" w:hAnsi="Calibri"/>
          <w:sz w:val="32"/>
        </w:rPr>
        <w:t>Pallet 3 of 5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  <w:t>Qty: 16</w:t>
      </w:r>
    </w:p>
    <w:p>
      <w:r>
        <w:br w:type="page"/>
      </w:r>
    </w:p>
    <w:p>
      <w:pPr>
        <w:jc w:val="left"/>
      </w:pPr>
      <w:r>
        <w:rPr>
          <w:rFonts w:ascii="Calibri" w:hAnsi="Calibri"/>
          <w:sz w:val="32"/>
        </w:rPr>
        <w:t>DC 0594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  <w:t>PO 10001841932-0594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center"/>
      </w:pPr>
      <w:r>
        <w:rPr>
          <w:rFonts w:ascii="Calibri" w:hAnsi="Calibri"/>
          <w:sz w:val="32"/>
        </w:rPr>
        <w:t>UPC  490370507634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center"/>
      </w:pPr>
      <w:r>
        <w:rPr>
          <w:rFonts w:ascii="Calibri" w:hAnsi="Calibri"/>
          <w:sz w:val="32"/>
        </w:rPr>
        <w:t>Pallet 4 of 5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  <w:t>Qty: 16</w:t>
      </w:r>
    </w:p>
    <w:p>
      <w:r>
        <w:br w:type="page"/>
      </w:r>
    </w:p>
    <w:p>
      <w:pPr>
        <w:jc w:val="left"/>
      </w:pPr>
      <w:r>
        <w:rPr>
          <w:rFonts w:ascii="Calibri" w:hAnsi="Calibri"/>
          <w:sz w:val="32"/>
        </w:rPr>
        <w:t>DC 0594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  <w:t>PO 10001841932-0594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center"/>
      </w:pPr>
      <w:r>
        <w:rPr>
          <w:rFonts w:ascii="Calibri" w:hAnsi="Calibri"/>
          <w:sz w:val="32"/>
        </w:rPr>
        <w:t>UPC  490370507634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center"/>
      </w:pPr>
      <w:r>
        <w:rPr>
          <w:rFonts w:ascii="Calibri" w:hAnsi="Calibri"/>
          <w:sz w:val="32"/>
        </w:rPr>
        <w:t>Pallet 5 of 5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  <w:t>Qty: 16</w:t>
      </w:r>
    </w:p>
    <w:p>
      <w:r>
        <w:br w:type="page"/>
      </w:r>
    </w:p>
    <w:p>
      <w:pPr>
        <w:jc w:val="left"/>
      </w:pPr>
      <w:r>
        <w:rPr>
          <w:rFonts w:ascii="Calibri" w:hAnsi="Calibri"/>
          <w:sz w:val="32"/>
        </w:rPr>
        <w:t>DC 3801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  <w:t>PO 10001841932-3801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center"/>
      </w:pPr>
      <w:r>
        <w:rPr>
          <w:rFonts w:ascii="Calibri" w:hAnsi="Calibri"/>
          <w:sz w:val="32"/>
        </w:rPr>
        <w:t>UPC  490370507634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center"/>
      </w:pPr>
      <w:r>
        <w:rPr>
          <w:rFonts w:ascii="Calibri" w:hAnsi="Calibri"/>
          <w:sz w:val="32"/>
        </w:rPr>
        <w:t>Pallet 1 of 4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  <w:t>Qty: 16</w:t>
      </w:r>
    </w:p>
    <w:p>
      <w:r>
        <w:br w:type="page"/>
      </w:r>
    </w:p>
    <w:p>
      <w:pPr>
        <w:jc w:val="left"/>
      </w:pPr>
      <w:r>
        <w:rPr>
          <w:rFonts w:ascii="Calibri" w:hAnsi="Calibri"/>
          <w:sz w:val="32"/>
        </w:rPr>
        <w:t>DC 3801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  <w:t>PO 10001841932-3801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center"/>
      </w:pPr>
      <w:r>
        <w:rPr>
          <w:rFonts w:ascii="Calibri" w:hAnsi="Calibri"/>
          <w:sz w:val="32"/>
        </w:rPr>
        <w:t>UPC  490370507634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center"/>
      </w:pPr>
      <w:r>
        <w:rPr>
          <w:rFonts w:ascii="Calibri" w:hAnsi="Calibri"/>
          <w:sz w:val="32"/>
        </w:rPr>
        <w:t>Pallet 2 of 4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  <w:t>Qty: 16</w:t>
      </w:r>
    </w:p>
    <w:p>
      <w:r>
        <w:br w:type="page"/>
      </w:r>
    </w:p>
    <w:p>
      <w:pPr>
        <w:jc w:val="left"/>
      </w:pPr>
      <w:r>
        <w:rPr>
          <w:rFonts w:ascii="Calibri" w:hAnsi="Calibri"/>
          <w:sz w:val="32"/>
        </w:rPr>
        <w:t>DC 3801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  <w:t>PO 10001841932-3801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center"/>
      </w:pPr>
      <w:r>
        <w:rPr>
          <w:rFonts w:ascii="Calibri" w:hAnsi="Calibri"/>
          <w:sz w:val="32"/>
        </w:rPr>
        <w:t>UPC  490370507634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center"/>
      </w:pPr>
      <w:r>
        <w:rPr>
          <w:rFonts w:ascii="Calibri" w:hAnsi="Calibri"/>
          <w:sz w:val="32"/>
        </w:rPr>
        <w:t>Pallet 3 of 4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  <w:t>Qty: 16</w:t>
      </w:r>
    </w:p>
    <w:p>
      <w:r>
        <w:br w:type="page"/>
      </w:r>
    </w:p>
    <w:p>
      <w:pPr>
        <w:jc w:val="left"/>
      </w:pPr>
      <w:r>
        <w:rPr>
          <w:rFonts w:ascii="Calibri" w:hAnsi="Calibri"/>
          <w:sz w:val="32"/>
        </w:rPr>
        <w:t>DC 3801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  <w:t>PO 10001841932-3801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center"/>
      </w:pPr>
      <w:r>
        <w:rPr>
          <w:rFonts w:ascii="Calibri" w:hAnsi="Calibri"/>
          <w:sz w:val="32"/>
        </w:rPr>
        <w:t>UPC  490370507634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center"/>
      </w:pPr>
      <w:r>
        <w:rPr>
          <w:rFonts w:ascii="Calibri" w:hAnsi="Calibri"/>
          <w:sz w:val="32"/>
        </w:rPr>
        <w:t>Pallet 4 of 4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  <w:t>Qty: 11</w:t>
      </w:r>
    </w:p>
    <w:p>
      <w:r>
        <w:br w:type="page"/>
      </w:r>
    </w:p>
    <w:p>
      <w:pPr>
        <w:jc w:val="left"/>
      </w:pPr>
      <w:r>
        <w:rPr>
          <w:rFonts w:ascii="Calibri" w:hAnsi="Calibri"/>
          <w:sz w:val="32"/>
        </w:rPr>
        <w:t>DC 3802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  <w:t>PO 10001841932-3802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center"/>
      </w:pPr>
      <w:r>
        <w:rPr>
          <w:rFonts w:ascii="Calibri" w:hAnsi="Calibri"/>
          <w:sz w:val="32"/>
        </w:rPr>
        <w:t>UPC  490370507634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center"/>
      </w:pPr>
      <w:r>
        <w:rPr>
          <w:rFonts w:ascii="Calibri" w:hAnsi="Calibri"/>
          <w:sz w:val="32"/>
        </w:rPr>
        <w:t>Pallet 1 of 3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  <w:t>Qty: 16</w:t>
      </w:r>
    </w:p>
    <w:p>
      <w:r>
        <w:br w:type="page"/>
      </w:r>
    </w:p>
    <w:p>
      <w:pPr>
        <w:jc w:val="left"/>
      </w:pPr>
      <w:r>
        <w:rPr>
          <w:rFonts w:ascii="Calibri" w:hAnsi="Calibri"/>
          <w:sz w:val="32"/>
        </w:rPr>
        <w:t>DC 3802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  <w:t>PO 10001841932-3802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center"/>
      </w:pPr>
      <w:r>
        <w:rPr>
          <w:rFonts w:ascii="Calibri" w:hAnsi="Calibri"/>
          <w:sz w:val="32"/>
        </w:rPr>
        <w:t>UPC  490370507634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center"/>
      </w:pPr>
      <w:r>
        <w:rPr>
          <w:rFonts w:ascii="Calibri" w:hAnsi="Calibri"/>
          <w:sz w:val="32"/>
        </w:rPr>
        <w:t>Pallet 2 of 3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  <w:t>Qty: 16</w:t>
      </w:r>
    </w:p>
    <w:p>
      <w:r>
        <w:br w:type="page"/>
      </w:r>
    </w:p>
    <w:p>
      <w:pPr>
        <w:jc w:val="left"/>
      </w:pPr>
      <w:r>
        <w:rPr>
          <w:rFonts w:ascii="Calibri" w:hAnsi="Calibri"/>
          <w:sz w:val="32"/>
        </w:rPr>
        <w:t>DC 3802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  <w:t>PO 10001841932-3802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center"/>
      </w:pPr>
      <w:r>
        <w:rPr>
          <w:rFonts w:ascii="Calibri" w:hAnsi="Calibri"/>
          <w:sz w:val="32"/>
        </w:rPr>
        <w:t>UPC  490370507634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center"/>
      </w:pPr>
      <w:r>
        <w:rPr>
          <w:rFonts w:ascii="Calibri" w:hAnsi="Calibri"/>
          <w:sz w:val="32"/>
        </w:rPr>
        <w:t>Pallet 3 of 3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  <w:t>Qty: 14</w:t>
      </w:r>
    </w:p>
    <w:p>
      <w:r>
        <w:br w:type="page"/>
      </w:r>
    </w:p>
    <w:p>
      <w:pPr>
        <w:jc w:val="left"/>
      </w:pPr>
      <w:r>
        <w:rPr>
          <w:rFonts w:ascii="Calibri" w:hAnsi="Calibri"/>
          <w:sz w:val="32"/>
        </w:rPr>
        <w:t>DC 3803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  <w:t>PO 10001841932-3803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center"/>
      </w:pPr>
      <w:r>
        <w:rPr>
          <w:rFonts w:ascii="Calibri" w:hAnsi="Calibri"/>
          <w:sz w:val="32"/>
        </w:rPr>
        <w:t>UPC  490370507634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center"/>
      </w:pPr>
      <w:r>
        <w:rPr>
          <w:rFonts w:ascii="Calibri" w:hAnsi="Calibri"/>
          <w:sz w:val="32"/>
        </w:rPr>
        <w:t>Pallet 1 of 5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  <w:t>Qty: 16</w:t>
      </w:r>
    </w:p>
    <w:p>
      <w:r>
        <w:br w:type="page"/>
      </w:r>
    </w:p>
    <w:p>
      <w:pPr>
        <w:jc w:val="left"/>
      </w:pPr>
      <w:r>
        <w:rPr>
          <w:rFonts w:ascii="Calibri" w:hAnsi="Calibri"/>
          <w:sz w:val="32"/>
        </w:rPr>
        <w:t>DC 3803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  <w:t>PO 10001841932-3803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center"/>
      </w:pPr>
      <w:r>
        <w:rPr>
          <w:rFonts w:ascii="Calibri" w:hAnsi="Calibri"/>
          <w:sz w:val="32"/>
        </w:rPr>
        <w:t>UPC  490370507634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center"/>
      </w:pPr>
      <w:r>
        <w:rPr>
          <w:rFonts w:ascii="Calibri" w:hAnsi="Calibri"/>
          <w:sz w:val="32"/>
        </w:rPr>
        <w:t>Pallet 2 of 5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  <w:t>Qty: 16</w:t>
      </w:r>
    </w:p>
    <w:p>
      <w:r>
        <w:br w:type="page"/>
      </w:r>
    </w:p>
    <w:p>
      <w:pPr>
        <w:jc w:val="left"/>
      </w:pPr>
      <w:r>
        <w:rPr>
          <w:rFonts w:ascii="Calibri" w:hAnsi="Calibri"/>
          <w:sz w:val="32"/>
        </w:rPr>
        <w:t>DC 3803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  <w:t>PO 10001841932-3803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center"/>
      </w:pPr>
      <w:r>
        <w:rPr>
          <w:rFonts w:ascii="Calibri" w:hAnsi="Calibri"/>
          <w:sz w:val="32"/>
        </w:rPr>
        <w:t>UPC  490370507634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center"/>
      </w:pPr>
      <w:r>
        <w:rPr>
          <w:rFonts w:ascii="Calibri" w:hAnsi="Calibri"/>
          <w:sz w:val="32"/>
        </w:rPr>
        <w:t>Pallet 3 of 5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  <w:t>Qty: 16</w:t>
      </w:r>
    </w:p>
    <w:p>
      <w:r>
        <w:br w:type="page"/>
      </w:r>
    </w:p>
    <w:p>
      <w:pPr>
        <w:jc w:val="left"/>
      </w:pPr>
      <w:r>
        <w:rPr>
          <w:rFonts w:ascii="Calibri" w:hAnsi="Calibri"/>
          <w:sz w:val="32"/>
        </w:rPr>
        <w:t>DC 3803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  <w:t>PO 10001841932-3803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center"/>
      </w:pPr>
      <w:r>
        <w:rPr>
          <w:rFonts w:ascii="Calibri" w:hAnsi="Calibri"/>
          <w:sz w:val="32"/>
        </w:rPr>
        <w:t>UPC  490370507634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center"/>
      </w:pPr>
      <w:r>
        <w:rPr>
          <w:rFonts w:ascii="Calibri" w:hAnsi="Calibri"/>
          <w:sz w:val="32"/>
        </w:rPr>
        <w:t>Pallet 4 of 5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  <w:t>Qty: 16</w:t>
      </w:r>
    </w:p>
    <w:p>
      <w:r>
        <w:br w:type="page"/>
      </w:r>
    </w:p>
    <w:p>
      <w:pPr>
        <w:jc w:val="left"/>
      </w:pPr>
      <w:r>
        <w:rPr>
          <w:rFonts w:ascii="Calibri" w:hAnsi="Calibri"/>
          <w:sz w:val="32"/>
        </w:rPr>
        <w:t>DC 3803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  <w:t>PO 10001841932-3803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center"/>
      </w:pPr>
      <w:r>
        <w:rPr>
          <w:rFonts w:ascii="Calibri" w:hAnsi="Calibri"/>
          <w:sz w:val="32"/>
        </w:rPr>
        <w:t>UPC  490370507634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center"/>
      </w:pPr>
      <w:r>
        <w:rPr>
          <w:rFonts w:ascii="Calibri" w:hAnsi="Calibri"/>
          <w:sz w:val="32"/>
        </w:rPr>
        <w:t>Pallet 5 of 5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  <w:t>Qty: 11</w:t>
      </w:r>
    </w:p>
    <w:p>
      <w:r>
        <w:br w:type="page"/>
      </w:r>
    </w:p>
    <w:p>
      <w:pPr>
        <w:jc w:val="left"/>
      </w:pPr>
      <w:r>
        <w:rPr>
          <w:rFonts w:ascii="Calibri" w:hAnsi="Calibri"/>
          <w:sz w:val="32"/>
        </w:rPr>
        <w:t>DC 3804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  <w:t>PO 10001841932-3804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center"/>
      </w:pPr>
      <w:r>
        <w:rPr>
          <w:rFonts w:ascii="Calibri" w:hAnsi="Calibri"/>
          <w:sz w:val="32"/>
        </w:rPr>
        <w:t>UPC  490370507634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center"/>
      </w:pPr>
      <w:r>
        <w:rPr>
          <w:rFonts w:ascii="Calibri" w:hAnsi="Calibri"/>
          <w:sz w:val="32"/>
        </w:rPr>
        <w:t>Pallet 1 of 6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  <w:t>Qty: 16</w:t>
      </w:r>
    </w:p>
    <w:p>
      <w:r>
        <w:br w:type="page"/>
      </w:r>
    </w:p>
    <w:p>
      <w:pPr>
        <w:jc w:val="left"/>
      </w:pPr>
      <w:r>
        <w:rPr>
          <w:rFonts w:ascii="Calibri" w:hAnsi="Calibri"/>
          <w:sz w:val="32"/>
        </w:rPr>
        <w:t>DC 3804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  <w:t>PO 10001841932-3804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center"/>
      </w:pPr>
      <w:r>
        <w:rPr>
          <w:rFonts w:ascii="Calibri" w:hAnsi="Calibri"/>
          <w:sz w:val="32"/>
        </w:rPr>
        <w:t>UPC  490370507634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center"/>
      </w:pPr>
      <w:r>
        <w:rPr>
          <w:rFonts w:ascii="Calibri" w:hAnsi="Calibri"/>
          <w:sz w:val="32"/>
        </w:rPr>
        <w:t>Pallet 2 of 6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  <w:t>Qty: 16</w:t>
      </w:r>
    </w:p>
    <w:p>
      <w:r>
        <w:br w:type="page"/>
      </w:r>
    </w:p>
    <w:p>
      <w:pPr>
        <w:jc w:val="left"/>
      </w:pPr>
      <w:r>
        <w:rPr>
          <w:rFonts w:ascii="Calibri" w:hAnsi="Calibri"/>
          <w:sz w:val="32"/>
        </w:rPr>
        <w:t>DC 3804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  <w:t>PO 10001841932-3804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center"/>
      </w:pPr>
      <w:r>
        <w:rPr>
          <w:rFonts w:ascii="Calibri" w:hAnsi="Calibri"/>
          <w:sz w:val="32"/>
        </w:rPr>
        <w:t>UPC  490370507634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center"/>
      </w:pPr>
      <w:r>
        <w:rPr>
          <w:rFonts w:ascii="Calibri" w:hAnsi="Calibri"/>
          <w:sz w:val="32"/>
        </w:rPr>
        <w:t>Pallet 3 of 6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  <w:t>Qty: 16</w:t>
      </w:r>
    </w:p>
    <w:p>
      <w:r>
        <w:br w:type="page"/>
      </w:r>
    </w:p>
    <w:p>
      <w:pPr>
        <w:jc w:val="left"/>
      </w:pPr>
      <w:r>
        <w:rPr>
          <w:rFonts w:ascii="Calibri" w:hAnsi="Calibri"/>
          <w:sz w:val="32"/>
        </w:rPr>
        <w:t>DC 3804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  <w:t>PO 10001841932-3804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center"/>
      </w:pPr>
      <w:r>
        <w:rPr>
          <w:rFonts w:ascii="Calibri" w:hAnsi="Calibri"/>
          <w:sz w:val="32"/>
        </w:rPr>
        <w:t>UPC  490370507634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center"/>
      </w:pPr>
      <w:r>
        <w:rPr>
          <w:rFonts w:ascii="Calibri" w:hAnsi="Calibri"/>
          <w:sz w:val="32"/>
        </w:rPr>
        <w:t>Pallet 4 of 6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  <w:t>Qty: 16</w:t>
      </w:r>
    </w:p>
    <w:p>
      <w:r>
        <w:br w:type="page"/>
      </w:r>
    </w:p>
    <w:p>
      <w:pPr>
        <w:jc w:val="left"/>
      </w:pPr>
      <w:r>
        <w:rPr>
          <w:rFonts w:ascii="Calibri" w:hAnsi="Calibri"/>
          <w:sz w:val="32"/>
        </w:rPr>
        <w:t>DC 3804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  <w:t>PO 10001841932-3804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center"/>
      </w:pPr>
      <w:r>
        <w:rPr>
          <w:rFonts w:ascii="Calibri" w:hAnsi="Calibri"/>
          <w:sz w:val="32"/>
        </w:rPr>
        <w:t>UPC  490370507634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center"/>
      </w:pPr>
      <w:r>
        <w:rPr>
          <w:rFonts w:ascii="Calibri" w:hAnsi="Calibri"/>
          <w:sz w:val="32"/>
        </w:rPr>
        <w:t>Pallet 5 of 6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  <w:t>Qty: 16</w:t>
      </w:r>
    </w:p>
    <w:p>
      <w:r>
        <w:br w:type="page"/>
      </w:r>
    </w:p>
    <w:p>
      <w:pPr>
        <w:jc w:val="left"/>
      </w:pPr>
      <w:r>
        <w:rPr>
          <w:rFonts w:ascii="Calibri" w:hAnsi="Calibri"/>
          <w:sz w:val="32"/>
        </w:rPr>
        <w:t>DC 3804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  <w:t>PO 10001841932-3804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center"/>
      </w:pPr>
      <w:r>
        <w:rPr>
          <w:rFonts w:ascii="Calibri" w:hAnsi="Calibri"/>
          <w:sz w:val="32"/>
        </w:rPr>
        <w:t>UPC  490370507634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center"/>
      </w:pPr>
      <w:r>
        <w:rPr>
          <w:rFonts w:ascii="Calibri" w:hAnsi="Calibri"/>
          <w:sz w:val="32"/>
        </w:rPr>
        <w:t>Pallet 6 of 6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  <w:t>Qty: 1</w:t>
      </w:r>
    </w:p>
    <w:p>
      <w:r>
        <w:br w:type="page"/>
      </w:r>
    </w:p>
    <w:p>
      <w:pPr>
        <w:jc w:val="left"/>
      </w:pPr>
      <w:r>
        <w:rPr>
          <w:rFonts w:ascii="Calibri" w:hAnsi="Calibri"/>
          <w:sz w:val="32"/>
        </w:rPr>
        <w:t>DC 3806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  <w:t>PO 10001841932-3806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center"/>
      </w:pPr>
      <w:r>
        <w:rPr>
          <w:rFonts w:ascii="Calibri" w:hAnsi="Calibri"/>
          <w:sz w:val="32"/>
        </w:rPr>
        <w:t>UPC  490370507634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center"/>
      </w:pPr>
      <w:r>
        <w:rPr>
          <w:rFonts w:ascii="Calibri" w:hAnsi="Calibri"/>
          <w:sz w:val="32"/>
        </w:rPr>
        <w:t>Pallet 1 of 5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  <w:t>Qty: 16</w:t>
      </w:r>
    </w:p>
    <w:p>
      <w:r>
        <w:br w:type="page"/>
      </w:r>
    </w:p>
    <w:p>
      <w:pPr>
        <w:jc w:val="left"/>
      </w:pPr>
      <w:r>
        <w:rPr>
          <w:rFonts w:ascii="Calibri" w:hAnsi="Calibri"/>
          <w:sz w:val="32"/>
        </w:rPr>
        <w:t>DC 3806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  <w:t>PO 10001841932-3806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center"/>
      </w:pPr>
      <w:r>
        <w:rPr>
          <w:rFonts w:ascii="Calibri" w:hAnsi="Calibri"/>
          <w:sz w:val="32"/>
        </w:rPr>
        <w:t>UPC  490370507634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center"/>
      </w:pPr>
      <w:r>
        <w:rPr>
          <w:rFonts w:ascii="Calibri" w:hAnsi="Calibri"/>
          <w:sz w:val="32"/>
        </w:rPr>
        <w:t>Pallet 2 of 5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  <w:t>Qty: 16</w:t>
      </w:r>
    </w:p>
    <w:p>
      <w:r>
        <w:br w:type="page"/>
      </w:r>
    </w:p>
    <w:p>
      <w:pPr>
        <w:jc w:val="left"/>
      </w:pPr>
      <w:r>
        <w:rPr>
          <w:rFonts w:ascii="Calibri" w:hAnsi="Calibri"/>
          <w:sz w:val="32"/>
        </w:rPr>
        <w:t>DC 3806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  <w:t>PO 10001841932-3806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center"/>
      </w:pPr>
      <w:r>
        <w:rPr>
          <w:rFonts w:ascii="Calibri" w:hAnsi="Calibri"/>
          <w:sz w:val="32"/>
        </w:rPr>
        <w:t>UPC  490370507634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center"/>
      </w:pPr>
      <w:r>
        <w:rPr>
          <w:rFonts w:ascii="Calibri" w:hAnsi="Calibri"/>
          <w:sz w:val="32"/>
        </w:rPr>
        <w:t>Pallet 3 of 5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  <w:t>Qty: 16</w:t>
      </w:r>
    </w:p>
    <w:p>
      <w:r>
        <w:br w:type="page"/>
      </w:r>
    </w:p>
    <w:p>
      <w:pPr>
        <w:jc w:val="left"/>
      </w:pPr>
      <w:r>
        <w:rPr>
          <w:rFonts w:ascii="Calibri" w:hAnsi="Calibri"/>
          <w:sz w:val="32"/>
        </w:rPr>
        <w:t>DC 3806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  <w:t>PO 10001841932-3806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center"/>
      </w:pPr>
      <w:r>
        <w:rPr>
          <w:rFonts w:ascii="Calibri" w:hAnsi="Calibri"/>
          <w:sz w:val="32"/>
        </w:rPr>
        <w:t>UPC  490370507634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center"/>
      </w:pPr>
      <w:r>
        <w:rPr>
          <w:rFonts w:ascii="Calibri" w:hAnsi="Calibri"/>
          <w:sz w:val="32"/>
        </w:rPr>
        <w:t>Pallet 4 of 5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  <w:t>Qty: 16</w:t>
      </w:r>
    </w:p>
    <w:p>
      <w:r>
        <w:br w:type="page"/>
      </w:r>
    </w:p>
    <w:p>
      <w:pPr>
        <w:jc w:val="left"/>
      </w:pPr>
      <w:r>
        <w:rPr>
          <w:rFonts w:ascii="Calibri" w:hAnsi="Calibri"/>
          <w:sz w:val="32"/>
        </w:rPr>
        <w:t>DC 3806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  <w:t>PO 10001841932-3806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center"/>
      </w:pPr>
      <w:r>
        <w:rPr>
          <w:rFonts w:ascii="Calibri" w:hAnsi="Calibri"/>
          <w:sz w:val="32"/>
        </w:rPr>
        <w:t>UPC  490370507634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center"/>
      </w:pPr>
      <w:r>
        <w:rPr>
          <w:rFonts w:ascii="Calibri" w:hAnsi="Calibri"/>
          <w:sz w:val="32"/>
        </w:rPr>
        <w:t>Pallet 5 of 5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  <w:t>Qty: 4</w:t>
      </w:r>
    </w:p>
    <w:p>
      <w:r>
        <w:br w:type="page"/>
      </w:r>
    </w:p>
    <w:p>
      <w:pPr>
        <w:jc w:val="left"/>
      </w:pPr>
      <w:r>
        <w:rPr>
          <w:rFonts w:ascii="Calibri" w:hAnsi="Calibri"/>
          <w:sz w:val="32"/>
        </w:rPr>
        <w:t>DC 3808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  <w:t>PO 10001841932-3808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center"/>
      </w:pPr>
      <w:r>
        <w:rPr>
          <w:rFonts w:ascii="Calibri" w:hAnsi="Calibri"/>
          <w:sz w:val="32"/>
        </w:rPr>
        <w:t>UPC  490370507634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center"/>
      </w:pPr>
      <w:r>
        <w:rPr>
          <w:rFonts w:ascii="Calibri" w:hAnsi="Calibri"/>
          <w:sz w:val="32"/>
        </w:rPr>
        <w:t>Pallet 1 of 5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  <w:t>Qty: 16</w:t>
      </w:r>
    </w:p>
    <w:p>
      <w:r>
        <w:br w:type="page"/>
      </w:r>
    </w:p>
    <w:p>
      <w:pPr>
        <w:jc w:val="left"/>
      </w:pPr>
      <w:r>
        <w:rPr>
          <w:rFonts w:ascii="Calibri" w:hAnsi="Calibri"/>
          <w:sz w:val="32"/>
        </w:rPr>
        <w:t>DC 3808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  <w:t>PO 10001841932-3808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center"/>
      </w:pPr>
      <w:r>
        <w:rPr>
          <w:rFonts w:ascii="Calibri" w:hAnsi="Calibri"/>
          <w:sz w:val="32"/>
        </w:rPr>
        <w:t>UPC  490370507634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center"/>
      </w:pPr>
      <w:r>
        <w:rPr>
          <w:rFonts w:ascii="Calibri" w:hAnsi="Calibri"/>
          <w:sz w:val="32"/>
        </w:rPr>
        <w:t>Pallet 2 of 5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  <w:t>Qty: 16</w:t>
      </w:r>
    </w:p>
    <w:p>
      <w:r>
        <w:br w:type="page"/>
      </w:r>
    </w:p>
    <w:p>
      <w:pPr>
        <w:jc w:val="left"/>
      </w:pPr>
      <w:r>
        <w:rPr>
          <w:rFonts w:ascii="Calibri" w:hAnsi="Calibri"/>
          <w:sz w:val="32"/>
        </w:rPr>
        <w:t>DC 3808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  <w:t>PO 10001841932-3808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center"/>
      </w:pPr>
      <w:r>
        <w:rPr>
          <w:rFonts w:ascii="Calibri" w:hAnsi="Calibri"/>
          <w:sz w:val="32"/>
        </w:rPr>
        <w:t>UPC  490370507634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center"/>
      </w:pPr>
      <w:r>
        <w:rPr>
          <w:rFonts w:ascii="Calibri" w:hAnsi="Calibri"/>
          <w:sz w:val="32"/>
        </w:rPr>
        <w:t>Pallet 3 of 5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  <w:t>Qty: 16</w:t>
      </w:r>
    </w:p>
    <w:p>
      <w:r>
        <w:br w:type="page"/>
      </w:r>
    </w:p>
    <w:p>
      <w:pPr>
        <w:jc w:val="left"/>
      </w:pPr>
      <w:r>
        <w:rPr>
          <w:rFonts w:ascii="Calibri" w:hAnsi="Calibri"/>
          <w:sz w:val="32"/>
        </w:rPr>
        <w:t>DC 3808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  <w:t>PO 10001841932-3808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center"/>
      </w:pPr>
      <w:r>
        <w:rPr>
          <w:rFonts w:ascii="Calibri" w:hAnsi="Calibri"/>
          <w:sz w:val="32"/>
        </w:rPr>
        <w:t>UPC  490370507634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center"/>
      </w:pPr>
      <w:r>
        <w:rPr>
          <w:rFonts w:ascii="Calibri" w:hAnsi="Calibri"/>
          <w:sz w:val="32"/>
        </w:rPr>
        <w:t>Pallet 4 of 5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  <w:t>Qty: 16</w:t>
      </w:r>
    </w:p>
    <w:p>
      <w:r>
        <w:br w:type="page"/>
      </w:r>
    </w:p>
    <w:p>
      <w:pPr>
        <w:jc w:val="left"/>
      </w:pPr>
      <w:r>
        <w:rPr>
          <w:rFonts w:ascii="Calibri" w:hAnsi="Calibri"/>
          <w:sz w:val="32"/>
        </w:rPr>
        <w:t>DC 3808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  <w:t>PO 10001841932-3808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center"/>
      </w:pPr>
      <w:r>
        <w:rPr>
          <w:rFonts w:ascii="Calibri" w:hAnsi="Calibri"/>
          <w:sz w:val="32"/>
        </w:rPr>
        <w:t>UPC  490370507634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center"/>
      </w:pPr>
      <w:r>
        <w:rPr>
          <w:rFonts w:ascii="Calibri" w:hAnsi="Calibri"/>
          <w:sz w:val="32"/>
        </w:rPr>
        <w:t>Pallet 5 of 5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  <w:t>Qty: 1</w:t>
      </w:r>
    </w:p>
    <w:p>
      <w:r>
        <w:br w:type="page"/>
      </w:r>
    </w:p>
    <w:p>
      <w:pPr>
        <w:jc w:val="left"/>
      </w:pPr>
      <w:r>
        <w:rPr>
          <w:rFonts w:ascii="Calibri" w:hAnsi="Calibri"/>
          <w:sz w:val="32"/>
        </w:rPr>
        <w:t>DC 3811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  <w:t>PO 10001841932-3811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center"/>
      </w:pPr>
      <w:r>
        <w:rPr>
          <w:rFonts w:ascii="Calibri" w:hAnsi="Calibri"/>
          <w:sz w:val="32"/>
        </w:rPr>
        <w:t>UPC  490370507634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center"/>
      </w:pPr>
      <w:r>
        <w:rPr>
          <w:rFonts w:ascii="Calibri" w:hAnsi="Calibri"/>
          <w:sz w:val="32"/>
        </w:rPr>
        <w:t>Pallet 1 of 6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  <w:t>Qty: 16</w:t>
      </w:r>
    </w:p>
    <w:p>
      <w:r>
        <w:br w:type="page"/>
      </w:r>
    </w:p>
    <w:p>
      <w:pPr>
        <w:jc w:val="left"/>
      </w:pPr>
      <w:r>
        <w:rPr>
          <w:rFonts w:ascii="Calibri" w:hAnsi="Calibri"/>
          <w:sz w:val="32"/>
        </w:rPr>
        <w:t>DC 3811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  <w:t>PO 10001841932-3811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center"/>
      </w:pPr>
      <w:r>
        <w:rPr>
          <w:rFonts w:ascii="Calibri" w:hAnsi="Calibri"/>
          <w:sz w:val="32"/>
        </w:rPr>
        <w:t>UPC  490370507634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center"/>
      </w:pPr>
      <w:r>
        <w:rPr>
          <w:rFonts w:ascii="Calibri" w:hAnsi="Calibri"/>
          <w:sz w:val="32"/>
        </w:rPr>
        <w:t>Pallet 2 of 6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  <w:t>Qty: 16</w:t>
      </w:r>
    </w:p>
    <w:p>
      <w:r>
        <w:br w:type="page"/>
      </w:r>
    </w:p>
    <w:p>
      <w:pPr>
        <w:jc w:val="left"/>
      </w:pPr>
      <w:r>
        <w:rPr>
          <w:rFonts w:ascii="Calibri" w:hAnsi="Calibri"/>
          <w:sz w:val="32"/>
        </w:rPr>
        <w:t>DC 3811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  <w:t>PO 10001841932-3811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center"/>
      </w:pPr>
      <w:r>
        <w:rPr>
          <w:rFonts w:ascii="Calibri" w:hAnsi="Calibri"/>
          <w:sz w:val="32"/>
        </w:rPr>
        <w:t>UPC  490370507634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center"/>
      </w:pPr>
      <w:r>
        <w:rPr>
          <w:rFonts w:ascii="Calibri" w:hAnsi="Calibri"/>
          <w:sz w:val="32"/>
        </w:rPr>
        <w:t>Pallet 3 of 6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  <w:t>Qty: 16</w:t>
      </w:r>
    </w:p>
    <w:p>
      <w:r>
        <w:br w:type="page"/>
      </w:r>
    </w:p>
    <w:p>
      <w:pPr>
        <w:jc w:val="left"/>
      </w:pPr>
      <w:r>
        <w:rPr>
          <w:rFonts w:ascii="Calibri" w:hAnsi="Calibri"/>
          <w:sz w:val="32"/>
        </w:rPr>
        <w:t>DC 3811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  <w:t>PO 10001841932-3811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center"/>
      </w:pPr>
      <w:r>
        <w:rPr>
          <w:rFonts w:ascii="Calibri" w:hAnsi="Calibri"/>
          <w:sz w:val="32"/>
        </w:rPr>
        <w:t>UPC  490370507634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center"/>
      </w:pPr>
      <w:r>
        <w:rPr>
          <w:rFonts w:ascii="Calibri" w:hAnsi="Calibri"/>
          <w:sz w:val="32"/>
        </w:rPr>
        <w:t>Pallet 4 of 6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  <w:t>Qty: 16</w:t>
      </w:r>
    </w:p>
    <w:p>
      <w:r>
        <w:br w:type="page"/>
      </w:r>
    </w:p>
    <w:p>
      <w:pPr>
        <w:jc w:val="left"/>
      </w:pPr>
      <w:r>
        <w:rPr>
          <w:rFonts w:ascii="Calibri" w:hAnsi="Calibri"/>
          <w:sz w:val="32"/>
        </w:rPr>
        <w:t>DC 3811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  <w:t>PO 10001841932-3811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center"/>
      </w:pPr>
      <w:r>
        <w:rPr>
          <w:rFonts w:ascii="Calibri" w:hAnsi="Calibri"/>
          <w:sz w:val="32"/>
        </w:rPr>
        <w:t>UPC  490370507634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center"/>
      </w:pPr>
      <w:r>
        <w:rPr>
          <w:rFonts w:ascii="Calibri" w:hAnsi="Calibri"/>
          <w:sz w:val="32"/>
        </w:rPr>
        <w:t>Pallet 5 of 6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  <w:t>Qty: 16</w:t>
      </w:r>
    </w:p>
    <w:p>
      <w:r>
        <w:br w:type="page"/>
      </w:r>
    </w:p>
    <w:p>
      <w:pPr>
        <w:jc w:val="left"/>
      </w:pPr>
      <w:r>
        <w:rPr>
          <w:rFonts w:ascii="Calibri" w:hAnsi="Calibri"/>
          <w:sz w:val="32"/>
        </w:rPr>
        <w:t>DC 3811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  <w:t>PO 10001841932-3811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center"/>
      </w:pPr>
      <w:r>
        <w:rPr>
          <w:rFonts w:ascii="Calibri" w:hAnsi="Calibri"/>
          <w:sz w:val="32"/>
        </w:rPr>
        <w:t>UPC  490370507634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center"/>
      </w:pPr>
      <w:r>
        <w:rPr>
          <w:rFonts w:ascii="Calibri" w:hAnsi="Calibri"/>
          <w:sz w:val="32"/>
        </w:rPr>
        <w:t>Pallet 6 of 6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  <w:t>Qty: 1</w:t>
      </w:r>
    </w:p>
    <w:p>
      <w:r>
        <w:br w:type="page"/>
      </w:r>
    </w:p>
    <w:p>
      <w:pPr>
        <w:jc w:val="left"/>
      </w:pPr>
      <w:r>
        <w:rPr>
          <w:rFonts w:ascii="Calibri" w:hAnsi="Calibri"/>
          <w:sz w:val="32"/>
        </w:rPr>
        <w:t>DC 3856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  <w:t>PO 10001841932-3856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center"/>
      </w:pPr>
      <w:r>
        <w:rPr>
          <w:rFonts w:ascii="Calibri" w:hAnsi="Calibri"/>
          <w:sz w:val="32"/>
        </w:rPr>
        <w:t>UPC  490370507634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center"/>
      </w:pPr>
      <w:r>
        <w:rPr>
          <w:rFonts w:ascii="Calibri" w:hAnsi="Calibri"/>
          <w:sz w:val="32"/>
        </w:rPr>
        <w:t>Pallet 1 of 2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  <w:t>Qty: 16</w:t>
      </w:r>
    </w:p>
    <w:p>
      <w:r>
        <w:br w:type="page"/>
      </w:r>
    </w:p>
    <w:p>
      <w:pPr>
        <w:jc w:val="left"/>
      </w:pPr>
      <w:r>
        <w:rPr>
          <w:rFonts w:ascii="Calibri" w:hAnsi="Calibri"/>
          <w:sz w:val="32"/>
        </w:rPr>
        <w:t>DC 3856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  <w:t>PO 10001841932-3856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center"/>
      </w:pPr>
      <w:r>
        <w:rPr>
          <w:rFonts w:ascii="Calibri" w:hAnsi="Calibri"/>
          <w:sz w:val="32"/>
        </w:rPr>
        <w:t>UPC  490370507634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center"/>
      </w:pPr>
      <w:r>
        <w:rPr>
          <w:rFonts w:ascii="Calibri" w:hAnsi="Calibri"/>
          <w:sz w:val="32"/>
        </w:rPr>
        <w:t>Pallet 2 of 2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  <w:t>Qty: 13</w:t>
      </w:r>
    </w:p>
    <w:p>
      <w:r>
        <w:br w:type="page"/>
      </w:r>
    </w:p>
    <w:p>
      <w:pPr>
        <w:jc w:val="left"/>
      </w:pPr>
      <w:r>
        <w:rPr>
          <w:rFonts w:ascii="Calibri" w:hAnsi="Calibri"/>
          <w:sz w:val="32"/>
        </w:rPr>
        <w:t>DC 3857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  <w:t>PO 10001841932-3857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center"/>
      </w:pPr>
      <w:r>
        <w:rPr>
          <w:rFonts w:ascii="Calibri" w:hAnsi="Calibri"/>
          <w:sz w:val="32"/>
        </w:rPr>
        <w:t>UPC  490370507634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center"/>
      </w:pPr>
      <w:r>
        <w:rPr>
          <w:rFonts w:ascii="Calibri" w:hAnsi="Calibri"/>
          <w:sz w:val="32"/>
        </w:rPr>
        <w:t>Pallet 1 of 2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  <w:t>Qty: 16</w:t>
      </w:r>
    </w:p>
    <w:p>
      <w:r>
        <w:br w:type="page"/>
      </w:r>
    </w:p>
    <w:p>
      <w:pPr>
        <w:jc w:val="left"/>
      </w:pPr>
      <w:r>
        <w:rPr>
          <w:rFonts w:ascii="Calibri" w:hAnsi="Calibri"/>
          <w:sz w:val="32"/>
        </w:rPr>
        <w:t>DC 3857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  <w:t>PO 10001841932-3857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center"/>
      </w:pPr>
      <w:r>
        <w:rPr>
          <w:rFonts w:ascii="Calibri" w:hAnsi="Calibri"/>
          <w:sz w:val="32"/>
        </w:rPr>
        <w:t>UPC  490370507634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center"/>
      </w:pPr>
      <w:r>
        <w:rPr>
          <w:rFonts w:ascii="Calibri" w:hAnsi="Calibri"/>
          <w:sz w:val="32"/>
        </w:rPr>
        <w:t>Pallet 2 of 2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  <w:t>Qty: 2</w:t>
      </w:r>
    </w:p>
    <w:p>
      <w:r>
        <w:br w:type="page"/>
      </w:r>
    </w:p>
    <w:p>
      <w:pPr>
        <w:jc w:val="left"/>
      </w:pPr>
      <w:r>
        <w:rPr>
          <w:rFonts w:ascii="Calibri" w:hAnsi="Calibri"/>
          <w:sz w:val="32"/>
        </w:rPr>
        <w:t>DC 3865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  <w:t>PO 10001841932-3865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center"/>
      </w:pPr>
      <w:r>
        <w:rPr>
          <w:rFonts w:ascii="Calibri" w:hAnsi="Calibri"/>
          <w:sz w:val="32"/>
        </w:rPr>
        <w:t>UPC  490370507634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center"/>
      </w:pPr>
      <w:r>
        <w:rPr>
          <w:rFonts w:ascii="Calibri" w:hAnsi="Calibri"/>
          <w:sz w:val="32"/>
        </w:rPr>
        <w:t>Pallet 1 of 2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  <w:t>Qty: 16</w:t>
      </w:r>
    </w:p>
    <w:p>
      <w:r>
        <w:br w:type="page"/>
      </w:r>
    </w:p>
    <w:p>
      <w:pPr>
        <w:jc w:val="left"/>
      </w:pPr>
      <w:r>
        <w:rPr>
          <w:rFonts w:ascii="Calibri" w:hAnsi="Calibri"/>
          <w:sz w:val="32"/>
        </w:rPr>
        <w:t>DC 3865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  <w:t>PO 10001841932-3865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center"/>
      </w:pPr>
      <w:r>
        <w:rPr>
          <w:rFonts w:ascii="Calibri" w:hAnsi="Calibri"/>
          <w:sz w:val="32"/>
        </w:rPr>
        <w:t>UPC  490370507634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center"/>
      </w:pPr>
      <w:r>
        <w:rPr>
          <w:rFonts w:ascii="Calibri" w:hAnsi="Calibri"/>
          <w:sz w:val="32"/>
        </w:rPr>
        <w:t>Pallet 2 of 2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  <w:t>Qty: 13</w:t>
      </w:r>
    </w:p>
    <w:p>
      <w:r>
        <w:br w:type="page"/>
      </w:r>
    </w:p>
    <w:p>
      <w:pPr>
        <w:jc w:val="left"/>
      </w:pPr>
      <w:r>
        <w:rPr>
          <w:rFonts w:ascii="Calibri" w:hAnsi="Calibri"/>
          <w:sz w:val="32"/>
        </w:rPr>
        <w:t>DC 3868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  <w:t>PO 10001841932-3868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center"/>
      </w:pPr>
      <w:r>
        <w:rPr>
          <w:rFonts w:ascii="Calibri" w:hAnsi="Calibri"/>
          <w:sz w:val="32"/>
        </w:rPr>
        <w:t>UPC  490370507634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center"/>
      </w:pPr>
      <w:r>
        <w:rPr>
          <w:rFonts w:ascii="Calibri" w:hAnsi="Calibri"/>
          <w:sz w:val="32"/>
        </w:rPr>
        <w:t>Pallet 1 of 2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  <w:t>Qty: 16</w:t>
      </w:r>
    </w:p>
    <w:p>
      <w:r>
        <w:br w:type="page"/>
      </w:r>
    </w:p>
    <w:p>
      <w:pPr>
        <w:jc w:val="left"/>
      </w:pPr>
      <w:r>
        <w:rPr>
          <w:rFonts w:ascii="Calibri" w:hAnsi="Calibri"/>
          <w:sz w:val="32"/>
        </w:rPr>
        <w:t>DC 3868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  <w:t>PO 10001841932-3868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center"/>
      </w:pPr>
      <w:r>
        <w:rPr>
          <w:rFonts w:ascii="Calibri" w:hAnsi="Calibri"/>
          <w:sz w:val="32"/>
        </w:rPr>
        <w:t>UPC  490370507634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center"/>
      </w:pPr>
      <w:r>
        <w:rPr>
          <w:rFonts w:ascii="Calibri" w:hAnsi="Calibri"/>
          <w:sz w:val="32"/>
        </w:rPr>
        <w:t>Pallet 2 of 2</w:t>
      </w:r>
    </w:p>
    <w:p>
      <w:pPr>
        <w:jc w:val="left"/>
      </w:pPr>
      <w:r>
        <w:rPr>
          <w:rFonts w:ascii="Calibri" w:hAnsi="Calibri"/>
          <w:sz w:val="32"/>
        </w:rPr>
      </w:r>
    </w:p>
    <w:p>
      <w:pPr>
        <w:jc w:val="left"/>
      </w:pPr>
      <w:r>
        <w:rPr>
          <w:rFonts w:ascii="Calibri" w:hAnsi="Calibri"/>
          <w:sz w:val="32"/>
        </w:rPr>
        <w:t>Qty: 10</w:t>
      </w:r>
    </w:p>
    <w:sectPr w:rsidR="00FC693F" w:rsidRPr="0006063C" w:rsidSect="00034616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